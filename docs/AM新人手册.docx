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C0F8F5" w14:textId="77777777" w:rsidR="007E5F44" w:rsidRDefault="00000000">
      <w:pPr>
        <w:spacing w:before="720" w:after="80"/>
        <w:jc w:val="center"/>
      </w:pPr>
      <w:r>
        <w:rPr>
          <w:b/>
          <w:color w:val="FF4655"/>
          <w:sz w:val="44"/>
        </w:rPr>
        <w:t>Newegg Account Manager 新人手册</w:t>
      </w:r>
    </w:p>
    <w:p w14:paraId="5E1B9A01" w14:textId="77777777" w:rsidR="007E5F44" w:rsidRDefault="00000000">
      <w:pPr>
        <w:jc w:val="center"/>
      </w:pPr>
      <w:r>
        <w:rPr>
          <w:color w:val="666666"/>
          <w:sz w:val="24"/>
        </w:rPr>
        <w:t>面向实习生 Account Manager 的 Seller Portal + BI 系统实操指南</w:t>
      </w:r>
    </w:p>
    <w:p w14:paraId="63F011BF" w14:textId="77777777" w:rsidR="007E5F44" w:rsidRDefault="007E5F44"/>
    <w:p w14:paraId="0BE5B01F" w14:textId="77777777" w:rsidR="007E5F44" w:rsidRDefault="00000000">
      <w:pPr>
        <w:spacing w:before="80" w:after="80"/>
        <w:ind w:left="850"/>
      </w:pPr>
      <w:r>
        <w:rPr>
          <w:i/>
          <w:color w:val="666666"/>
          <w:sz w:val="20"/>
        </w:rPr>
        <w:t>面向实习生 Account Manager 的 Seller Portal + BI 系统实操指南</w:t>
      </w:r>
    </w:p>
    <w:p w14:paraId="05A23FAD" w14:textId="77777777" w:rsidR="007E5F44" w:rsidRDefault="00000000">
      <w:pPr>
        <w:spacing w:before="480" w:after="160"/>
      </w:pPr>
      <w:r>
        <w:rPr>
          <w:b/>
          <w:color w:val="FF4655"/>
          <w:sz w:val="32"/>
        </w:rPr>
        <w:t>Part 1：认识你的角色</w:t>
      </w:r>
    </w:p>
    <w:p w14:paraId="3C717BFB" w14:textId="77777777" w:rsidR="007E5F44" w:rsidRDefault="007E5F44"/>
    <w:p w14:paraId="68AE257F" w14:textId="77777777" w:rsidR="007E5F44" w:rsidRDefault="00000000">
      <w:pPr>
        <w:spacing w:before="320" w:after="80"/>
      </w:pPr>
      <w:r>
        <w:rPr>
          <w:b/>
          <w:color w:val="1A2634"/>
          <w:sz w:val="26"/>
        </w:rPr>
        <w:t>AM 是做什么的</w:t>
      </w:r>
    </w:p>
    <w:p w14:paraId="7BE166C1" w14:textId="7F52543E" w:rsidR="007E5F44" w:rsidRDefault="00000000">
      <w:pPr>
        <w:spacing w:before="40" w:after="40"/>
      </w:pPr>
      <w:r>
        <w:t xml:space="preserve">Account </w:t>
      </w:r>
      <w:proofErr w:type="spellStart"/>
      <w:r>
        <w:t>Manager（客户经理）是连接</w:t>
      </w:r>
      <w:proofErr w:type="spellEnd"/>
      <w:r>
        <w:t xml:space="preserve"> Newegg </w:t>
      </w:r>
      <w:proofErr w:type="spellStart"/>
      <w:r>
        <w:t>平台和卖家的桥梁。你有卖家需要管理，日常工作围绕三件事</w:t>
      </w:r>
      <w:proofErr w:type="spellEnd"/>
      <w:r>
        <w:t>：</w:t>
      </w:r>
    </w:p>
    <w:p w14:paraId="112FF05A" w14:textId="77777777" w:rsidR="007E5F44" w:rsidRDefault="00000000">
      <w:pPr>
        <w:spacing w:before="20" w:after="20"/>
        <w:ind w:left="567"/>
        <w:rPr>
          <w:lang w:eastAsia="zh-CN"/>
        </w:rPr>
      </w:pPr>
      <w:r>
        <w:rPr>
          <w:lang w:eastAsia="zh-CN"/>
        </w:rPr>
        <w:t>• **帮卖家解决问题** — 退货纠纷、商品上架、账户异常</w:t>
      </w:r>
    </w:p>
    <w:p w14:paraId="77247872" w14:textId="77777777" w:rsidR="007E5F44" w:rsidRDefault="00000000">
      <w:pPr>
        <w:spacing w:before="20" w:after="20"/>
        <w:ind w:left="567"/>
        <w:rPr>
          <w:lang w:eastAsia="zh-CN"/>
        </w:rPr>
      </w:pPr>
      <w:r>
        <w:rPr>
          <w:lang w:eastAsia="zh-CN"/>
        </w:rPr>
        <w:t>• **帮卖家提升业绩** — 优化商品、投广告、参加促销</w:t>
      </w:r>
    </w:p>
    <w:p w14:paraId="4D2D9FC1" w14:textId="77777777" w:rsidR="007E5F44" w:rsidRDefault="00000000">
      <w:pPr>
        <w:spacing w:before="20" w:after="20"/>
        <w:ind w:left="567"/>
        <w:rPr>
          <w:lang w:eastAsia="zh-CN"/>
        </w:rPr>
      </w:pPr>
      <w:r>
        <w:rPr>
          <w:lang w:eastAsia="zh-CN"/>
        </w:rPr>
        <w:t>• **帮平台管</w:t>
      </w:r>
      <w:proofErr w:type="gramStart"/>
      <w:r>
        <w:rPr>
          <w:lang w:eastAsia="zh-CN"/>
        </w:rPr>
        <w:t>控风险</w:t>
      </w:r>
      <w:proofErr w:type="gramEnd"/>
      <w:r>
        <w:rPr>
          <w:lang w:eastAsia="zh-CN"/>
        </w:rPr>
        <w:t>** — 监控卖家绩效、确保合</w:t>
      </w:r>
      <w:proofErr w:type="gramStart"/>
      <w:r>
        <w:rPr>
          <w:lang w:eastAsia="zh-CN"/>
        </w:rPr>
        <w:t>规</w:t>
      </w:r>
      <w:proofErr w:type="gramEnd"/>
    </w:p>
    <w:p w14:paraId="6A569025" w14:textId="77777777" w:rsidR="007E5F44" w:rsidRDefault="00000000">
      <w:pPr>
        <w:spacing w:before="320" w:after="80"/>
      </w:pPr>
      <w:proofErr w:type="spellStart"/>
      <w:r>
        <w:rPr>
          <w:b/>
          <w:color w:val="1A2634"/>
          <w:sz w:val="26"/>
        </w:rPr>
        <w:t>两个系统的关系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7E5F44" w14:paraId="0C3D05EB" w14:textId="77777777">
        <w:trPr>
          <w:jc w:val="center"/>
        </w:trPr>
        <w:tc>
          <w:tcPr>
            <w:tcW w:w="2160" w:type="dxa"/>
            <w:shd w:val="clear" w:color="auto" w:fill="FF4655"/>
          </w:tcPr>
          <w:p w14:paraId="15E4BDE6" w14:textId="77777777" w:rsidR="007E5F4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系统</w:t>
            </w:r>
          </w:p>
        </w:tc>
        <w:tc>
          <w:tcPr>
            <w:tcW w:w="2160" w:type="dxa"/>
            <w:shd w:val="clear" w:color="auto" w:fill="FF4655"/>
          </w:tcPr>
          <w:p w14:paraId="0355EDF6" w14:textId="77777777" w:rsidR="007E5F4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全称</w:t>
            </w:r>
          </w:p>
        </w:tc>
        <w:tc>
          <w:tcPr>
            <w:tcW w:w="2160" w:type="dxa"/>
            <w:shd w:val="clear" w:color="auto" w:fill="FF4655"/>
          </w:tcPr>
          <w:p w14:paraId="12969BD6" w14:textId="77777777" w:rsidR="007E5F4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干什么用</w:t>
            </w:r>
          </w:p>
        </w:tc>
        <w:tc>
          <w:tcPr>
            <w:tcW w:w="2160" w:type="dxa"/>
            <w:shd w:val="clear" w:color="auto" w:fill="FF4655"/>
          </w:tcPr>
          <w:p w14:paraId="36E50D53" w14:textId="77777777" w:rsidR="007E5F4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使用频率</w:t>
            </w:r>
          </w:p>
        </w:tc>
      </w:tr>
      <w:tr w:rsidR="007E5F44" w14:paraId="0E455361" w14:textId="77777777">
        <w:trPr>
          <w:jc w:val="center"/>
        </w:trPr>
        <w:tc>
          <w:tcPr>
            <w:tcW w:w="2160" w:type="dxa"/>
          </w:tcPr>
          <w:p w14:paraId="1C18B6E7" w14:textId="77777777" w:rsidR="007E5F44" w:rsidRDefault="00000000">
            <w:r>
              <w:rPr>
                <w:sz w:val="20"/>
              </w:rPr>
              <w:t>**Seller Portal**</w:t>
            </w:r>
          </w:p>
        </w:tc>
        <w:tc>
          <w:tcPr>
            <w:tcW w:w="2160" w:type="dxa"/>
          </w:tcPr>
          <w:p w14:paraId="7B2D8E09" w14:textId="77777777" w:rsidR="007E5F44" w:rsidRDefault="00000000">
            <w:r>
              <w:rPr>
                <w:sz w:val="20"/>
              </w:rPr>
              <w:t>卖家后台管理系统</w:t>
            </w:r>
          </w:p>
        </w:tc>
        <w:tc>
          <w:tcPr>
            <w:tcW w:w="2160" w:type="dxa"/>
          </w:tcPr>
          <w:p w14:paraId="1DAEF279" w14:textId="77777777" w:rsidR="007E5F44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处理订单/RMA/消息/商品/广告/促销</w:t>
            </w:r>
          </w:p>
        </w:tc>
        <w:tc>
          <w:tcPr>
            <w:tcW w:w="2160" w:type="dxa"/>
          </w:tcPr>
          <w:p w14:paraId="5B98C188" w14:textId="77777777" w:rsidR="007E5F44" w:rsidRDefault="00000000">
            <w:r>
              <w:rPr>
                <w:sz w:val="20"/>
              </w:rPr>
              <w:t xml:space="preserve">⭐⭐⭐⭐⭐ </w:t>
            </w:r>
            <w:proofErr w:type="spellStart"/>
            <w:r>
              <w:rPr>
                <w:sz w:val="20"/>
              </w:rPr>
              <w:t>每天用</w:t>
            </w:r>
            <w:proofErr w:type="spellEnd"/>
          </w:p>
        </w:tc>
      </w:tr>
      <w:tr w:rsidR="007E5F44" w14:paraId="1837EE6A" w14:textId="77777777">
        <w:trPr>
          <w:jc w:val="center"/>
        </w:trPr>
        <w:tc>
          <w:tcPr>
            <w:tcW w:w="2160" w:type="dxa"/>
            <w:shd w:val="clear" w:color="auto" w:fill="F5F5F5"/>
          </w:tcPr>
          <w:p w14:paraId="149C62F8" w14:textId="77777777" w:rsidR="007E5F44" w:rsidRDefault="00000000">
            <w:r>
              <w:rPr>
                <w:sz w:val="20"/>
              </w:rPr>
              <w:t>**BI 系统**</w:t>
            </w:r>
          </w:p>
        </w:tc>
        <w:tc>
          <w:tcPr>
            <w:tcW w:w="2160" w:type="dxa"/>
            <w:shd w:val="clear" w:color="auto" w:fill="F5F5F5"/>
          </w:tcPr>
          <w:p w14:paraId="4E8D7672" w14:textId="77777777" w:rsidR="007E5F44" w:rsidRDefault="00000000">
            <w:r>
              <w:rPr>
                <w:sz w:val="20"/>
              </w:rPr>
              <w:t>商业智能分析系统</w:t>
            </w:r>
          </w:p>
        </w:tc>
        <w:tc>
          <w:tcPr>
            <w:tcW w:w="2160" w:type="dxa"/>
            <w:shd w:val="clear" w:color="auto" w:fill="F5F5F5"/>
          </w:tcPr>
          <w:p w14:paraId="2405CFA7" w14:textId="77777777" w:rsidR="007E5F44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看销售数据/卖家绩效/广告报表</w:t>
            </w:r>
          </w:p>
        </w:tc>
        <w:tc>
          <w:tcPr>
            <w:tcW w:w="2160" w:type="dxa"/>
            <w:shd w:val="clear" w:color="auto" w:fill="F5F5F5"/>
          </w:tcPr>
          <w:p w14:paraId="0DFC0426" w14:textId="77777777" w:rsidR="007E5F44" w:rsidRDefault="00000000">
            <w:r>
              <w:rPr>
                <w:sz w:val="20"/>
              </w:rPr>
              <w:t xml:space="preserve">⭐⭐ </w:t>
            </w:r>
            <w:proofErr w:type="spellStart"/>
            <w:r>
              <w:rPr>
                <w:sz w:val="20"/>
              </w:rPr>
              <w:t>辅助用</w:t>
            </w:r>
            <w:proofErr w:type="spellEnd"/>
          </w:p>
        </w:tc>
      </w:tr>
    </w:tbl>
    <w:p w14:paraId="34C20C5C" w14:textId="77777777" w:rsidR="007E5F44" w:rsidRDefault="007E5F44"/>
    <w:p w14:paraId="1360F393" w14:textId="77777777" w:rsidR="007E5F44" w:rsidRDefault="00000000">
      <w:pPr>
        <w:spacing w:before="320" w:after="80"/>
      </w:pPr>
      <w:r>
        <w:rPr>
          <w:b/>
          <w:color w:val="1A2634"/>
          <w:sz w:val="26"/>
        </w:rPr>
        <w:t>重要入口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744"/>
        <w:gridCol w:w="5112"/>
      </w:tblGrid>
      <w:tr w:rsidR="007E5F44" w14:paraId="0436B048" w14:textId="77777777">
        <w:trPr>
          <w:jc w:val="center"/>
        </w:trPr>
        <w:tc>
          <w:tcPr>
            <w:tcW w:w="4320" w:type="dxa"/>
            <w:shd w:val="clear" w:color="auto" w:fill="FF4655"/>
          </w:tcPr>
          <w:p w14:paraId="096D1331" w14:textId="77777777" w:rsidR="007E5F4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入口</w:t>
            </w:r>
          </w:p>
        </w:tc>
        <w:tc>
          <w:tcPr>
            <w:tcW w:w="4320" w:type="dxa"/>
            <w:shd w:val="clear" w:color="auto" w:fill="FF4655"/>
          </w:tcPr>
          <w:p w14:paraId="3885E889" w14:textId="77777777" w:rsidR="007E5F4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链接</w:t>
            </w:r>
          </w:p>
        </w:tc>
      </w:tr>
      <w:tr w:rsidR="007E5F44" w14:paraId="60DC4DB1" w14:textId="77777777">
        <w:trPr>
          <w:jc w:val="center"/>
        </w:trPr>
        <w:tc>
          <w:tcPr>
            <w:tcW w:w="4320" w:type="dxa"/>
          </w:tcPr>
          <w:p w14:paraId="41156BD5" w14:textId="77777777" w:rsidR="007E5F44" w:rsidRDefault="00000000">
            <w:r>
              <w:rPr>
                <w:sz w:val="20"/>
              </w:rPr>
              <w:lastRenderedPageBreak/>
              <w:t>Newegg 官网</w:t>
            </w:r>
          </w:p>
        </w:tc>
        <w:tc>
          <w:tcPr>
            <w:tcW w:w="4320" w:type="dxa"/>
          </w:tcPr>
          <w:p w14:paraId="6DD6B4A0" w14:textId="77777777" w:rsidR="007E5F44" w:rsidRDefault="00000000">
            <w:r>
              <w:rPr>
                <w:sz w:val="20"/>
              </w:rPr>
              <w:t>https://www.newegg.com</w:t>
            </w:r>
          </w:p>
        </w:tc>
      </w:tr>
      <w:tr w:rsidR="007E5F44" w14:paraId="2581901F" w14:textId="77777777">
        <w:trPr>
          <w:jc w:val="center"/>
        </w:trPr>
        <w:tc>
          <w:tcPr>
            <w:tcW w:w="4320" w:type="dxa"/>
            <w:shd w:val="clear" w:color="auto" w:fill="F5F5F5"/>
          </w:tcPr>
          <w:p w14:paraId="7E9D6AF8" w14:textId="77777777" w:rsidR="007E5F44" w:rsidRDefault="00000000">
            <w:r>
              <w:rPr>
                <w:sz w:val="20"/>
              </w:rPr>
              <w:t>Seller Portal</w:t>
            </w:r>
          </w:p>
        </w:tc>
        <w:tc>
          <w:tcPr>
            <w:tcW w:w="4320" w:type="dxa"/>
            <w:shd w:val="clear" w:color="auto" w:fill="F5F5F5"/>
          </w:tcPr>
          <w:p w14:paraId="781DACF8" w14:textId="77777777" w:rsidR="007E5F44" w:rsidRDefault="00000000">
            <w:r>
              <w:rPr>
                <w:sz w:val="20"/>
              </w:rPr>
              <w:t>https://sellerportal.newegg.com</w:t>
            </w:r>
          </w:p>
        </w:tc>
      </w:tr>
      <w:tr w:rsidR="007E5F44" w14:paraId="1A4E891C" w14:textId="77777777">
        <w:trPr>
          <w:jc w:val="center"/>
        </w:trPr>
        <w:tc>
          <w:tcPr>
            <w:tcW w:w="4320" w:type="dxa"/>
          </w:tcPr>
          <w:p w14:paraId="7682A9A2" w14:textId="77777777" w:rsidR="007E5F44" w:rsidRDefault="00000000">
            <w:r>
              <w:rPr>
                <w:sz w:val="20"/>
              </w:rPr>
              <w:t>Seller Academy（学习中心）</w:t>
            </w:r>
          </w:p>
        </w:tc>
        <w:tc>
          <w:tcPr>
            <w:tcW w:w="4320" w:type="dxa"/>
          </w:tcPr>
          <w:p w14:paraId="0DB2AAC9" w14:textId="77777777" w:rsidR="007E5F44" w:rsidRDefault="00000000">
            <w:r>
              <w:rPr>
                <w:sz w:val="20"/>
              </w:rPr>
              <w:t>https://sellerportal.newegg.com/selleracademy/zh-hans/</w:t>
            </w:r>
          </w:p>
        </w:tc>
      </w:tr>
      <w:tr w:rsidR="007E5F44" w14:paraId="2116BB43" w14:textId="77777777">
        <w:trPr>
          <w:jc w:val="center"/>
        </w:trPr>
        <w:tc>
          <w:tcPr>
            <w:tcW w:w="4320" w:type="dxa"/>
            <w:shd w:val="clear" w:color="auto" w:fill="F5F5F5"/>
          </w:tcPr>
          <w:p w14:paraId="51EEB177" w14:textId="77777777" w:rsidR="007E5F44" w:rsidRDefault="00000000">
            <w:r>
              <w:rPr>
                <w:sz w:val="20"/>
              </w:rPr>
              <w:t>Newegg Business（B2B）</w:t>
            </w:r>
          </w:p>
        </w:tc>
        <w:tc>
          <w:tcPr>
            <w:tcW w:w="4320" w:type="dxa"/>
            <w:shd w:val="clear" w:color="auto" w:fill="F5F5F5"/>
          </w:tcPr>
          <w:p w14:paraId="4D1B0835" w14:textId="77777777" w:rsidR="007E5F44" w:rsidRDefault="00000000">
            <w:r>
              <w:rPr>
                <w:sz w:val="20"/>
              </w:rPr>
              <w:t>https://www.neweggbusiness.com</w:t>
            </w:r>
          </w:p>
        </w:tc>
      </w:tr>
      <w:tr w:rsidR="007E5F44" w14:paraId="5BCFA12C" w14:textId="77777777">
        <w:trPr>
          <w:jc w:val="center"/>
        </w:trPr>
        <w:tc>
          <w:tcPr>
            <w:tcW w:w="4320" w:type="dxa"/>
          </w:tcPr>
          <w:p w14:paraId="001AC34C" w14:textId="77777777" w:rsidR="007E5F44" w:rsidRDefault="00000000">
            <w:r>
              <w:rPr>
                <w:sz w:val="20"/>
              </w:rPr>
              <w:t>Newegg Canada</w:t>
            </w:r>
          </w:p>
        </w:tc>
        <w:tc>
          <w:tcPr>
            <w:tcW w:w="4320" w:type="dxa"/>
          </w:tcPr>
          <w:p w14:paraId="1DC2F8CD" w14:textId="77777777" w:rsidR="007E5F44" w:rsidRDefault="00000000">
            <w:r>
              <w:rPr>
                <w:sz w:val="20"/>
              </w:rPr>
              <w:t>https://www.newegg.ca</w:t>
            </w:r>
          </w:p>
        </w:tc>
      </w:tr>
    </w:tbl>
    <w:p w14:paraId="4766EEE6" w14:textId="77777777" w:rsidR="007E5F44" w:rsidRDefault="007E5F44"/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E5F44" w14:paraId="67F50554" w14:textId="77777777">
        <w:trPr>
          <w:jc w:val="center"/>
        </w:trPr>
        <w:tc>
          <w:tcPr>
            <w:tcW w:w="2880" w:type="dxa"/>
            <w:shd w:val="clear" w:color="auto" w:fill="FF4655"/>
          </w:tcPr>
          <w:p w14:paraId="52E7C632" w14:textId="77777777" w:rsidR="007E5F4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事项</w:t>
            </w:r>
          </w:p>
        </w:tc>
        <w:tc>
          <w:tcPr>
            <w:tcW w:w="2880" w:type="dxa"/>
            <w:shd w:val="clear" w:color="auto" w:fill="FF4655"/>
          </w:tcPr>
          <w:p w14:paraId="20AB416F" w14:textId="77777777" w:rsidR="007E5F4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联系对象</w:t>
            </w:r>
          </w:p>
        </w:tc>
        <w:tc>
          <w:tcPr>
            <w:tcW w:w="2880" w:type="dxa"/>
            <w:shd w:val="clear" w:color="auto" w:fill="FF4655"/>
          </w:tcPr>
          <w:p w14:paraId="64FA0DEC" w14:textId="77777777" w:rsidR="007E5F4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 w:rsidR="007E5F44" w14:paraId="5C00E4FF" w14:textId="77777777">
        <w:trPr>
          <w:jc w:val="center"/>
        </w:trPr>
        <w:tc>
          <w:tcPr>
            <w:tcW w:w="2880" w:type="dxa"/>
          </w:tcPr>
          <w:p w14:paraId="3DDA4540" w14:textId="77777777" w:rsidR="007E5F44" w:rsidRDefault="00000000">
            <w:r>
              <w:rPr>
                <w:sz w:val="20"/>
              </w:rPr>
              <w:t>Portal 系统故障</w:t>
            </w:r>
          </w:p>
        </w:tc>
        <w:tc>
          <w:tcPr>
            <w:tcW w:w="2880" w:type="dxa"/>
          </w:tcPr>
          <w:p w14:paraId="799F8B01" w14:textId="77777777" w:rsidR="007E5F44" w:rsidRDefault="00000000">
            <w:r>
              <w:rPr>
                <w:sz w:val="20"/>
              </w:rPr>
              <w:t>IT 技术支持</w:t>
            </w:r>
          </w:p>
        </w:tc>
        <w:tc>
          <w:tcPr>
            <w:tcW w:w="2880" w:type="dxa"/>
          </w:tcPr>
          <w:p w14:paraId="78A48EA2" w14:textId="77777777" w:rsidR="007E5F44" w:rsidRDefault="00000000">
            <w:r>
              <w:rPr>
                <w:sz w:val="20"/>
              </w:rPr>
              <w:t>登录/报错/功能异常</w:t>
            </w:r>
          </w:p>
        </w:tc>
      </w:tr>
      <w:tr w:rsidR="007E5F44" w14:paraId="509EE671" w14:textId="77777777">
        <w:trPr>
          <w:jc w:val="center"/>
        </w:trPr>
        <w:tc>
          <w:tcPr>
            <w:tcW w:w="2880" w:type="dxa"/>
            <w:shd w:val="clear" w:color="auto" w:fill="F5F5F5"/>
          </w:tcPr>
          <w:p w14:paraId="295DE620" w14:textId="77777777" w:rsidR="007E5F44" w:rsidRDefault="00000000">
            <w:r>
              <w:rPr>
                <w:sz w:val="20"/>
              </w:rPr>
              <w:t>BI 权限申请</w:t>
            </w:r>
          </w:p>
        </w:tc>
        <w:tc>
          <w:tcPr>
            <w:tcW w:w="2880" w:type="dxa"/>
            <w:shd w:val="clear" w:color="auto" w:fill="F5F5F5"/>
          </w:tcPr>
          <w:p w14:paraId="12522B26" w14:textId="77777777" w:rsidR="007E5F44" w:rsidRDefault="00000000">
            <w:r>
              <w:rPr>
                <w:sz w:val="20"/>
              </w:rPr>
              <w:t>数据团队</w:t>
            </w:r>
          </w:p>
        </w:tc>
        <w:tc>
          <w:tcPr>
            <w:tcW w:w="2880" w:type="dxa"/>
            <w:shd w:val="clear" w:color="auto" w:fill="F5F5F5"/>
          </w:tcPr>
          <w:p w14:paraId="754E1C41" w14:textId="77777777" w:rsidR="007E5F44" w:rsidRDefault="00000000">
            <w:r>
              <w:rPr>
                <w:sz w:val="20"/>
              </w:rPr>
              <w:t>申请新报表/数据权限</w:t>
            </w:r>
          </w:p>
        </w:tc>
      </w:tr>
      <w:tr w:rsidR="007E5F44" w14:paraId="791CCDDE" w14:textId="77777777">
        <w:trPr>
          <w:jc w:val="center"/>
        </w:trPr>
        <w:tc>
          <w:tcPr>
            <w:tcW w:w="2880" w:type="dxa"/>
          </w:tcPr>
          <w:p w14:paraId="7AFB6E90" w14:textId="77777777" w:rsidR="007E5F44" w:rsidRDefault="00000000">
            <w:r>
              <w:rPr>
                <w:sz w:val="20"/>
              </w:rPr>
              <w:t>Mentor（你的导师）</w:t>
            </w:r>
          </w:p>
        </w:tc>
        <w:tc>
          <w:tcPr>
            <w:tcW w:w="2880" w:type="dxa"/>
          </w:tcPr>
          <w:p w14:paraId="1ACD91A3" w14:textId="77777777" w:rsidR="007E5F44" w:rsidRDefault="00000000">
            <w:r>
              <w:rPr>
                <w:sz w:val="20"/>
              </w:rPr>
              <w:t>[填写导师姓名]</w:t>
            </w:r>
          </w:p>
        </w:tc>
        <w:tc>
          <w:tcPr>
            <w:tcW w:w="2880" w:type="dxa"/>
          </w:tcPr>
          <w:p w14:paraId="5B58CF7D" w14:textId="77777777" w:rsidR="007E5F44" w:rsidRDefault="00000000">
            <w:r>
              <w:rPr>
                <w:sz w:val="20"/>
              </w:rPr>
              <w:t>日常工作指导</w:t>
            </w:r>
          </w:p>
        </w:tc>
      </w:tr>
    </w:tbl>
    <w:p w14:paraId="34D24271" w14:textId="77777777" w:rsidR="007E5F44" w:rsidRDefault="007E5F44"/>
    <w:p w14:paraId="014BB974" w14:textId="77777777" w:rsidR="007E5F44" w:rsidRDefault="00000000">
      <w:pPr>
        <w:spacing w:before="320" w:after="80"/>
        <w:rPr>
          <w:lang w:eastAsia="zh-CN"/>
        </w:rPr>
      </w:pPr>
      <w:r>
        <w:rPr>
          <w:b/>
          <w:color w:val="1A2634"/>
          <w:sz w:val="26"/>
          <w:lang w:eastAsia="zh-CN"/>
        </w:rPr>
        <w:t>场景 1：管理卖家账户健康</w:t>
      </w:r>
    </w:p>
    <w:p w14:paraId="511646CB" w14:textId="77777777" w:rsidR="007E5F44" w:rsidRDefault="00000000">
      <w:pPr>
        <w:spacing w:before="120" w:after="40"/>
        <w:rPr>
          <w:lang w:eastAsia="zh-CN"/>
        </w:rPr>
      </w:pPr>
      <w:r>
        <w:rPr>
          <w:b/>
          <w:color w:val="333333"/>
          <w:lang w:eastAsia="zh-CN"/>
        </w:rPr>
        <w:t>背景</w:t>
      </w:r>
    </w:p>
    <w:p w14:paraId="5EA6C7AA" w14:textId="77777777" w:rsidR="007E5F44" w:rsidRDefault="00000000">
      <w:pPr>
        <w:spacing w:before="40" w:after="40"/>
        <w:rPr>
          <w:lang w:eastAsia="zh-CN"/>
        </w:rPr>
      </w:pPr>
      <w:r>
        <w:rPr>
          <w:lang w:eastAsia="zh-CN"/>
        </w:rPr>
        <w:t>卖家账户健康是 AM 的底线工作。每月系统会审查一次，连续两次不达标可能限制销售权限。</w:t>
      </w:r>
    </w:p>
    <w:p w14:paraId="3F46BBF8" w14:textId="77777777" w:rsidR="007E5F44" w:rsidRDefault="00000000">
      <w:pPr>
        <w:spacing w:before="120" w:after="40"/>
      </w:pPr>
      <w:proofErr w:type="spellStart"/>
      <w:r>
        <w:rPr>
          <w:b/>
          <w:color w:val="333333"/>
        </w:rPr>
        <w:t>操作步骤</w:t>
      </w:r>
      <w:proofErr w:type="spellEnd"/>
    </w:p>
    <w:p w14:paraId="17A5F290" w14:textId="77777777" w:rsidR="007E5F44" w:rsidRDefault="00000000">
      <w:pPr>
        <w:spacing w:before="20" w:after="20"/>
        <w:ind w:left="567"/>
      </w:pPr>
      <w:r>
        <w:t>1. 登录 Seller Portal</w:t>
      </w:r>
    </w:p>
    <w:p w14:paraId="54572D24" w14:textId="77777777" w:rsidR="007E5F44" w:rsidRDefault="00000000">
      <w:pPr>
        <w:spacing w:before="20" w:after="20"/>
        <w:ind w:left="567"/>
      </w:pPr>
      <w:r>
        <w:t>2. 导航到：**绩效 → 账户健康**</w:t>
      </w:r>
    </w:p>
    <w:p w14:paraId="2F6BAC13" w14:textId="77777777" w:rsidR="007E5F44" w:rsidRDefault="00000000">
      <w:pPr>
        <w:spacing w:before="20" w:after="20"/>
        <w:ind w:left="567"/>
      </w:pPr>
      <w:r>
        <w:t>3. 查看以下核心指标：</w:t>
      </w:r>
    </w:p>
    <w:p w14:paraId="50B52141" w14:textId="77777777" w:rsidR="007E5F44" w:rsidRDefault="00000000">
      <w:pPr>
        <w:spacing w:before="20" w:after="20"/>
        <w:ind w:left="567"/>
      </w:pPr>
      <w:r>
        <w:t>• **订单缺陷率（ODR）** — 目标 &lt; 1%</w:t>
      </w:r>
    </w:p>
    <w:p w14:paraId="4FC997F9" w14:textId="77777777" w:rsidR="007E5F44" w:rsidRDefault="00000000">
      <w:pPr>
        <w:spacing w:before="20" w:after="20"/>
        <w:ind w:left="567"/>
      </w:pPr>
      <w:r>
        <w:t>• **退款率** — 目标 &lt; 5%</w:t>
      </w:r>
    </w:p>
    <w:p w14:paraId="03D811BD" w14:textId="77777777" w:rsidR="007E5F44" w:rsidRDefault="00000000">
      <w:pPr>
        <w:spacing w:before="20" w:after="20"/>
        <w:ind w:left="567"/>
        <w:rPr>
          <w:lang w:eastAsia="zh-CN"/>
        </w:rPr>
      </w:pPr>
      <w:r>
        <w:rPr>
          <w:lang w:eastAsia="zh-CN"/>
        </w:rPr>
        <w:t>• **</w:t>
      </w:r>
      <w:proofErr w:type="gramStart"/>
      <w:r>
        <w:rPr>
          <w:lang w:eastAsia="zh-CN"/>
        </w:rPr>
        <w:t>准时响应</w:t>
      </w:r>
      <w:proofErr w:type="gramEnd"/>
      <w:r>
        <w:rPr>
          <w:lang w:eastAsia="zh-CN"/>
        </w:rPr>
        <w:t>率** — 目标 &gt;= 95%（48 小时内回复买家消息）</w:t>
      </w:r>
    </w:p>
    <w:p w14:paraId="132D30D1" w14:textId="77777777" w:rsidR="007E5F44" w:rsidRDefault="00000000">
      <w:pPr>
        <w:spacing w:before="20" w:after="20"/>
        <w:ind w:left="567"/>
        <w:rPr>
          <w:lang w:eastAsia="zh-CN"/>
        </w:rPr>
      </w:pPr>
      <w:r>
        <w:rPr>
          <w:lang w:eastAsia="zh-CN"/>
        </w:rPr>
        <w:t xml:space="preserve">• **准时订单履约率** — 目标 &gt;= 95%（2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工作日内发货）</w:t>
      </w:r>
    </w:p>
    <w:p w14:paraId="47B67B65" w14:textId="77777777" w:rsidR="007E5F44" w:rsidRDefault="00000000">
      <w:pPr>
        <w:spacing w:before="20" w:after="20"/>
        <w:ind w:left="567"/>
        <w:rPr>
          <w:lang w:eastAsia="zh-CN"/>
        </w:rPr>
      </w:pPr>
      <w:r>
        <w:rPr>
          <w:lang w:eastAsia="zh-CN"/>
        </w:rPr>
        <w:t>• **卖家评级** — 目标 &gt;= 3 eggs</w:t>
      </w:r>
    </w:p>
    <w:p w14:paraId="3EA8B7BF" w14:textId="77777777" w:rsidR="007E5F44" w:rsidRDefault="00000000">
      <w:pPr>
        <w:spacing w:before="120" w:after="40"/>
        <w:rPr>
          <w:lang w:eastAsia="zh-CN"/>
        </w:rPr>
      </w:pPr>
      <w:r>
        <w:rPr>
          <w:b/>
          <w:color w:val="333333"/>
          <w:lang w:eastAsia="zh-CN"/>
        </w:rPr>
        <w:t>⚠️ 注意</w:t>
      </w:r>
    </w:p>
    <w:p w14:paraId="699DDCFF" w14:textId="77777777" w:rsidR="007E5F44" w:rsidRDefault="00000000">
      <w:pPr>
        <w:spacing w:before="20" w:after="20"/>
        <w:ind w:left="567"/>
        <w:rPr>
          <w:lang w:eastAsia="zh-CN"/>
        </w:rPr>
      </w:pPr>
      <w:r>
        <w:rPr>
          <w:lang w:eastAsia="zh-CN"/>
        </w:rPr>
        <w:t>• ODR 超过 1% 是严重的危险信号，需要立即通知卖家</w:t>
      </w:r>
    </w:p>
    <w:p w14:paraId="68340ED5" w14:textId="77777777" w:rsidR="007E5F44" w:rsidRDefault="00000000">
      <w:pPr>
        <w:spacing w:before="20" w:after="20"/>
        <w:ind w:left="567"/>
        <w:rPr>
          <w:lang w:eastAsia="zh-CN"/>
        </w:rPr>
      </w:pPr>
      <w:r>
        <w:rPr>
          <w:lang w:eastAsia="zh-CN"/>
        </w:rPr>
        <w:t>• 退款率异常波动要先排查是否是某个商品拉高的</w:t>
      </w:r>
    </w:p>
    <w:p w14:paraId="3029E64F" w14:textId="77777777" w:rsidR="007E5F44" w:rsidRDefault="00000000">
      <w:pPr>
        <w:spacing w:before="20" w:after="20"/>
        <w:ind w:left="567"/>
        <w:rPr>
          <w:lang w:eastAsia="zh-CN"/>
        </w:rPr>
      </w:pPr>
      <w:r>
        <w:rPr>
          <w:lang w:eastAsia="zh-CN"/>
        </w:rPr>
        <w:lastRenderedPageBreak/>
        <w:t xml:space="preserve">• </w:t>
      </w:r>
      <w:proofErr w:type="gramStart"/>
      <w:r>
        <w:rPr>
          <w:lang w:eastAsia="zh-CN"/>
        </w:rPr>
        <w:t>准时响应</w:t>
      </w:r>
      <w:proofErr w:type="gramEnd"/>
      <w:r>
        <w:rPr>
          <w:lang w:eastAsia="zh-CN"/>
        </w:rPr>
        <w:t>率只看**最后 7 天的数据**，短期波动是正常的</w:t>
      </w:r>
    </w:p>
    <w:p w14:paraId="527531E0" w14:textId="77777777" w:rsidR="007E5F44" w:rsidRDefault="00000000">
      <w:pPr>
        <w:spacing w:before="20" w:after="20"/>
        <w:ind w:left="567"/>
        <w:rPr>
          <w:lang w:eastAsia="zh-CN"/>
        </w:rPr>
      </w:pPr>
      <w:r>
        <w:rPr>
          <w:lang w:eastAsia="zh-CN"/>
        </w:rPr>
        <w:t>• 连续两个审查期未达标 → 可能失去销售权限</w:t>
      </w:r>
    </w:p>
    <w:p w14:paraId="75073BA8" w14:textId="77777777" w:rsidR="007E5F44" w:rsidRDefault="00000000">
      <w:pPr>
        <w:spacing w:before="120" w:after="40"/>
        <w:rPr>
          <w:lang w:eastAsia="zh-CN"/>
        </w:rPr>
      </w:pPr>
      <w:r>
        <w:rPr>
          <w:b/>
          <w:color w:val="333333"/>
          <w:lang w:eastAsia="zh-CN"/>
        </w:rPr>
        <w:t>AM 行动指南</w:t>
      </w:r>
    </w:p>
    <w:p w14:paraId="3188A1B4" w14:textId="77777777" w:rsidR="007E5F44" w:rsidRDefault="00000000">
      <w:pPr>
        <w:spacing w:before="20" w:after="20"/>
        <w:ind w:left="567"/>
        <w:rPr>
          <w:lang w:eastAsia="zh-CN"/>
        </w:rPr>
      </w:pPr>
      <w:r>
        <w:rPr>
          <w:lang w:eastAsia="zh-CN"/>
        </w:rPr>
        <w:t>• **每天早上**：打开卖家绩效页面，筛选出本周指标异常的卖家</w:t>
      </w:r>
    </w:p>
    <w:p w14:paraId="61B05207" w14:textId="77777777" w:rsidR="007E5F44" w:rsidRDefault="00000000">
      <w:pPr>
        <w:spacing w:before="20" w:after="20"/>
        <w:ind w:left="567"/>
        <w:rPr>
          <w:lang w:eastAsia="zh-CN"/>
        </w:rPr>
      </w:pPr>
      <w:r>
        <w:rPr>
          <w:lang w:eastAsia="zh-CN"/>
        </w:rPr>
        <w:t>• **发现 ODR 超标**：联系卖家了解原因，协助制定改善计划</w:t>
      </w:r>
    </w:p>
    <w:p w14:paraId="4447B600" w14:textId="77777777" w:rsidR="007E5F44" w:rsidRDefault="00000000">
      <w:pPr>
        <w:spacing w:before="20" w:after="20"/>
        <w:ind w:left="567"/>
        <w:rPr>
          <w:lang w:eastAsia="zh-CN"/>
        </w:rPr>
      </w:pPr>
      <w:r>
        <w:rPr>
          <w:lang w:eastAsia="zh-CN"/>
        </w:rPr>
        <w:t>• **发现退款率飙升**：排查是哪个 SKU 有问题，检查商品质量/描述</w:t>
      </w:r>
    </w:p>
    <w:p w14:paraId="0E1E0794" w14:textId="77777777" w:rsidR="007E5F44" w:rsidRDefault="00000000">
      <w:pPr>
        <w:spacing w:before="20" w:after="20"/>
        <w:ind w:left="567"/>
        <w:rPr>
          <w:lang w:eastAsia="zh-CN"/>
        </w:rPr>
      </w:pPr>
      <w:r>
        <w:rPr>
          <w:lang w:eastAsia="zh-CN"/>
        </w:rPr>
        <w:t>• **</w:t>
      </w:r>
      <w:proofErr w:type="gramStart"/>
      <w:r>
        <w:rPr>
          <w:lang w:eastAsia="zh-CN"/>
        </w:rPr>
        <w:t>准时响应</w:t>
      </w:r>
      <w:proofErr w:type="gramEnd"/>
      <w:r>
        <w:rPr>
          <w:lang w:eastAsia="zh-CN"/>
        </w:rPr>
        <w:t>率低**：提醒卖家及时回复买家消息</w:t>
      </w:r>
    </w:p>
    <w:p w14:paraId="3115699F" w14:textId="77777777" w:rsidR="007E5F44" w:rsidRDefault="00000000">
      <w:pPr>
        <w:spacing w:before="20" w:after="20"/>
        <w:ind w:left="567"/>
        <w:rPr>
          <w:lang w:eastAsia="zh-CN"/>
        </w:rPr>
      </w:pPr>
      <w:r>
        <w:rPr>
          <w:lang w:eastAsia="zh-CN"/>
        </w:rPr>
        <w:t>• 对入门级卖家（非 Elite），Seller Portal 中部分报表功能受限</w:t>
      </w:r>
    </w:p>
    <w:p w14:paraId="1D81BCB9" w14:textId="77777777" w:rsidR="007E5F44" w:rsidRDefault="00000000">
      <w:pPr>
        <w:spacing w:before="320" w:after="80"/>
        <w:rPr>
          <w:lang w:eastAsia="zh-CN"/>
        </w:rPr>
      </w:pPr>
      <w:r>
        <w:rPr>
          <w:b/>
          <w:color w:val="1A2634"/>
          <w:sz w:val="26"/>
          <w:lang w:eastAsia="zh-CN"/>
        </w:rPr>
        <w:t>场景 2：处理退货纠纷（RMA）</w:t>
      </w:r>
    </w:p>
    <w:p w14:paraId="1531D562" w14:textId="77777777" w:rsidR="007E5F44" w:rsidRDefault="00000000">
      <w:pPr>
        <w:spacing w:before="120" w:after="40"/>
        <w:rPr>
          <w:lang w:eastAsia="zh-CN"/>
        </w:rPr>
      </w:pPr>
      <w:r>
        <w:rPr>
          <w:b/>
          <w:color w:val="333333"/>
          <w:lang w:eastAsia="zh-CN"/>
        </w:rPr>
        <w:t>背景</w:t>
      </w:r>
    </w:p>
    <w:p w14:paraId="33D3D1B7" w14:textId="77777777" w:rsidR="007E5F44" w:rsidRDefault="00000000">
      <w:pPr>
        <w:spacing w:before="40" w:after="40"/>
        <w:rPr>
          <w:lang w:eastAsia="zh-CN"/>
        </w:rPr>
      </w:pPr>
      <w:r>
        <w:rPr>
          <w:lang w:eastAsia="zh-CN"/>
        </w:rPr>
        <w:t xml:space="preserve">买家发起退货请求后，卖家必须在 </w:t>
      </w:r>
      <w:r>
        <w:rPr>
          <w:b/>
          <w:lang w:eastAsia="zh-CN"/>
        </w:rPr>
        <w:t xml:space="preserve">2 </w:t>
      </w:r>
      <w:proofErr w:type="gramStart"/>
      <w:r>
        <w:rPr>
          <w:b/>
          <w:lang w:eastAsia="zh-CN"/>
        </w:rPr>
        <w:t>个</w:t>
      </w:r>
      <w:proofErr w:type="gramEnd"/>
      <w:r>
        <w:rPr>
          <w:b/>
          <w:lang w:eastAsia="zh-CN"/>
        </w:rPr>
        <w:t>工作日内处理</w:t>
      </w:r>
      <w:r>
        <w:rPr>
          <w:lang w:eastAsia="zh-CN"/>
        </w:rPr>
        <w:t>，否则系统会自动退款给买家。</w:t>
      </w:r>
    </w:p>
    <w:p w14:paraId="60212D66" w14:textId="77777777" w:rsidR="007E5F44" w:rsidRDefault="00000000">
      <w:pPr>
        <w:spacing w:before="120" w:after="40"/>
      </w:pPr>
      <w:r>
        <w:rPr>
          <w:b/>
          <w:color w:val="333333"/>
        </w:rPr>
        <w:t xml:space="preserve">RMA </w:t>
      </w:r>
      <w:proofErr w:type="spellStart"/>
      <w:r>
        <w:rPr>
          <w:b/>
          <w:color w:val="333333"/>
        </w:rPr>
        <w:t>类型</w:t>
      </w:r>
      <w:proofErr w:type="spellEnd"/>
    </w:p>
    <w:p w14:paraId="73D78CAD" w14:textId="77777777" w:rsidR="007E5F44" w:rsidRDefault="00000000">
      <w:pPr>
        <w:spacing w:before="20" w:after="20"/>
        <w:ind w:left="567"/>
      </w:pPr>
      <w:r>
        <w:t>1. **未收到商品（Item Not Received）**</w:t>
      </w:r>
    </w:p>
    <w:p w14:paraId="2F3CB4E5" w14:textId="77777777" w:rsidR="007E5F44" w:rsidRDefault="00000000">
      <w:pPr>
        <w:spacing w:before="20" w:after="20"/>
        <w:ind w:left="567"/>
      </w:pPr>
      <w:r>
        <w:t>2. **商品损坏（Item Damage）**</w:t>
      </w:r>
    </w:p>
    <w:p w14:paraId="46F48C55" w14:textId="77777777" w:rsidR="007E5F44" w:rsidRDefault="00000000">
      <w:pPr>
        <w:spacing w:before="20" w:after="20"/>
        <w:ind w:left="567"/>
      </w:pPr>
      <w:r>
        <w:t>3. **其他 RMA 原因（Other RMA Reasons）**</w:t>
      </w:r>
    </w:p>
    <w:p w14:paraId="2EB87C3C" w14:textId="77777777" w:rsidR="007E5F44" w:rsidRDefault="00000000">
      <w:pPr>
        <w:spacing w:before="120" w:after="40"/>
        <w:rPr>
          <w:lang w:eastAsia="zh-CN"/>
        </w:rPr>
      </w:pPr>
      <w:r>
        <w:rPr>
          <w:b/>
          <w:color w:val="333333"/>
          <w:lang w:eastAsia="zh-CN"/>
        </w:rPr>
        <w:t>操作步骤</w:t>
      </w:r>
    </w:p>
    <w:p w14:paraId="7682DE17" w14:textId="77777777" w:rsidR="007E5F44" w:rsidRDefault="00000000">
      <w:pPr>
        <w:spacing w:before="20" w:after="20"/>
        <w:ind w:left="567"/>
        <w:rPr>
          <w:lang w:eastAsia="zh-CN"/>
        </w:rPr>
      </w:pPr>
      <w:r>
        <w:rPr>
          <w:lang w:eastAsia="zh-CN"/>
        </w:rPr>
        <w:t>1. 登录 Seller Portal → **订单 → 订单列表**</w:t>
      </w:r>
    </w:p>
    <w:p w14:paraId="158EFF76" w14:textId="77777777" w:rsidR="007E5F44" w:rsidRDefault="00000000">
      <w:pPr>
        <w:spacing w:before="20" w:after="20"/>
        <w:ind w:left="567"/>
        <w:rPr>
          <w:lang w:eastAsia="zh-CN"/>
        </w:rPr>
      </w:pPr>
      <w:r>
        <w:rPr>
          <w:lang w:eastAsia="zh-CN"/>
        </w:rPr>
        <w:t>2. 选择"已发货"标签</w:t>
      </w:r>
    </w:p>
    <w:p w14:paraId="29EB02F2" w14:textId="77777777" w:rsidR="007E5F44" w:rsidRDefault="00000000">
      <w:pPr>
        <w:spacing w:before="20" w:after="20"/>
        <w:ind w:left="567"/>
        <w:rPr>
          <w:lang w:eastAsia="zh-CN"/>
        </w:rPr>
      </w:pPr>
      <w:r>
        <w:rPr>
          <w:lang w:eastAsia="zh-CN"/>
        </w:rPr>
        <w:t>3. 输入订单号，点击"创建退货请求"</w:t>
      </w:r>
    </w:p>
    <w:p w14:paraId="37DCD6C8" w14:textId="77777777" w:rsidR="007E5F44" w:rsidRDefault="00000000">
      <w:pPr>
        <w:spacing w:before="20" w:after="20"/>
        <w:ind w:left="567"/>
        <w:rPr>
          <w:lang w:eastAsia="zh-CN"/>
        </w:rPr>
      </w:pPr>
      <w:r>
        <w:rPr>
          <w:lang w:eastAsia="zh-CN"/>
        </w:rPr>
        <w:t>4. 选择退货类型：**退货与退款** 或 **更换**</w:t>
      </w:r>
    </w:p>
    <w:p w14:paraId="2E287A78" w14:textId="77777777" w:rsidR="007E5F44" w:rsidRDefault="00000000">
      <w:pPr>
        <w:spacing w:before="20" w:after="20"/>
        <w:ind w:left="567"/>
        <w:rPr>
          <w:lang w:eastAsia="zh-CN"/>
        </w:rPr>
      </w:pPr>
      <w:r>
        <w:rPr>
          <w:lang w:eastAsia="zh-CN"/>
        </w:rPr>
        <w:t>5. 填写退货信息和原因</w:t>
      </w:r>
    </w:p>
    <w:p w14:paraId="61EF0FD4" w14:textId="77777777" w:rsidR="007E5F44" w:rsidRDefault="00000000">
      <w:pPr>
        <w:spacing w:before="20" w:after="20"/>
        <w:ind w:left="567"/>
        <w:rPr>
          <w:lang w:eastAsia="zh-CN"/>
        </w:rPr>
      </w:pPr>
      <w:r>
        <w:rPr>
          <w:lang w:eastAsia="zh-CN"/>
        </w:rPr>
        <w:t>6. 提交退货请求</w:t>
      </w:r>
    </w:p>
    <w:p w14:paraId="2B3F27BC" w14:textId="77777777" w:rsidR="007E5F44" w:rsidRDefault="00000000">
      <w:pPr>
        <w:spacing w:before="120" w:after="40"/>
        <w:rPr>
          <w:lang w:eastAsia="zh-CN"/>
        </w:rPr>
      </w:pPr>
      <w:r>
        <w:rPr>
          <w:b/>
          <w:color w:val="333333"/>
          <w:lang w:eastAsia="zh-CN"/>
        </w:rPr>
        <w:t>无退货退款</w:t>
      </w:r>
    </w:p>
    <w:p w14:paraId="30E42A78" w14:textId="77777777" w:rsidR="007E5F44" w:rsidRDefault="00000000">
      <w:pPr>
        <w:spacing w:before="40" w:after="40"/>
        <w:rPr>
          <w:lang w:eastAsia="zh-CN"/>
        </w:rPr>
      </w:pPr>
      <w:r>
        <w:rPr>
          <w:lang w:eastAsia="zh-CN"/>
        </w:rPr>
        <w:t>卖家可以设置规则，允许客户保留商品并退款：</w:t>
      </w:r>
    </w:p>
    <w:p w14:paraId="3C3E08E6" w14:textId="77777777" w:rsidR="007E5F44" w:rsidRDefault="00000000">
      <w:pPr>
        <w:spacing w:before="20" w:after="20"/>
        <w:ind w:left="567"/>
        <w:rPr>
          <w:lang w:eastAsia="zh-CN"/>
        </w:rPr>
      </w:pPr>
      <w:r>
        <w:rPr>
          <w:lang w:eastAsia="zh-CN"/>
        </w:rPr>
        <w:t>• **商品价格限制**：单个商品的最高价值</w:t>
      </w:r>
    </w:p>
    <w:p w14:paraId="32E82816" w14:textId="77777777" w:rsidR="007E5F44" w:rsidRDefault="00000000">
      <w:pPr>
        <w:spacing w:before="20" w:after="20"/>
        <w:ind w:left="567"/>
        <w:rPr>
          <w:lang w:eastAsia="zh-CN"/>
        </w:rPr>
      </w:pPr>
      <w:r>
        <w:rPr>
          <w:lang w:eastAsia="zh-CN"/>
        </w:rPr>
        <w:t>• **退货订单限制**：最高总退款金额</w:t>
      </w:r>
    </w:p>
    <w:p w14:paraId="0F56A73E" w14:textId="77777777" w:rsidR="007E5F44" w:rsidRDefault="00000000">
      <w:pPr>
        <w:spacing w:before="20" w:after="20"/>
        <w:ind w:left="567"/>
        <w:rPr>
          <w:lang w:eastAsia="zh-CN"/>
        </w:rPr>
      </w:pPr>
      <w:r>
        <w:rPr>
          <w:lang w:eastAsia="zh-CN"/>
        </w:rPr>
        <w:lastRenderedPageBreak/>
        <w:t>• 退货订单限制必须 ≥ 商品价格限制</w:t>
      </w:r>
    </w:p>
    <w:p w14:paraId="0A5AA16F" w14:textId="77777777" w:rsidR="007E5F44" w:rsidRDefault="00000000">
      <w:pPr>
        <w:spacing w:before="20" w:after="20"/>
        <w:ind w:left="567"/>
        <w:rPr>
          <w:lang w:eastAsia="zh-CN"/>
        </w:rPr>
      </w:pPr>
      <w:r>
        <w:rPr>
          <w:lang w:eastAsia="zh-CN"/>
        </w:rPr>
        <w:t>• 限制设置超过 $100 需卖家确认</w:t>
      </w:r>
    </w:p>
    <w:p w14:paraId="51EFE3BC" w14:textId="77777777" w:rsidR="007E5F44" w:rsidRDefault="00000000">
      <w:pPr>
        <w:spacing w:before="120" w:after="40"/>
        <w:rPr>
          <w:lang w:eastAsia="zh-CN"/>
        </w:rPr>
      </w:pPr>
      <w:r>
        <w:rPr>
          <w:b/>
          <w:color w:val="333333"/>
          <w:lang w:eastAsia="zh-CN"/>
        </w:rPr>
        <w:t>⚠️ 注意</w:t>
      </w:r>
    </w:p>
    <w:p w14:paraId="7B0076EA" w14:textId="77777777" w:rsidR="007E5F44" w:rsidRDefault="00000000">
      <w:pPr>
        <w:spacing w:before="20" w:after="20"/>
        <w:ind w:left="567"/>
        <w:rPr>
          <w:lang w:eastAsia="zh-CN"/>
        </w:rPr>
      </w:pPr>
      <w:r>
        <w:rPr>
          <w:lang w:eastAsia="zh-CN"/>
        </w:rPr>
        <w:t xml:space="preserve">• **2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工作日**是硬性红线，超时系统自动退款，卖家损失商品和货款</w:t>
      </w:r>
    </w:p>
    <w:p w14:paraId="5BDEE41F" w14:textId="77777777" w:rsidR="007E5F44" w:rsidRDefault="00000000">
      <w:pPr>
        <w:spacing w:before="20" w:after="20"/>
        <w:ind w:left="567"/>
        <w:rPr>
          <w:lang w:eastAsia="zh-CN"/>
        </w:rPr>
      </w:pPr>
      <w:r>
        <w:rPr>
          <w:lang w:eastAsia="zh-CN"/>
        </w:rPr>
        <w:t>• 补货手续费全部免除，无论退货原因或商品重量</w:t>
      </w:r>
    </w:p>
    <w:p w14:paraId="10E24F82" w14:textId="77777777" w:rsidR="007E5F44" w:rsidRDefault="00000000">
      <w:pPr>
        <w:spacing w:before="20" w:after="20"/>
        <w:ind w:left="567"/>
        <w:rPr>
          <w:lang w:eastAsia="zh-CN"/>
        </w:rPr>
      </w:pPr>
      <w:r>
        <w:rPr>
          <w:lang w:eastAsia="zh-CN"/>
        </w:rPr>
        <w:t>• 即时退货退款适用于除"未收到商品"外的所有原因</w:t>
      </w:r>
    </w:p>
    <w:p w14:paraId="5510E453" w14:textId="77777777" w:rsidR="007E5F44" w:rsidRDefault="00000000">
      <w:pPr>
        <w:spacing w:before="120" w:after="40"/>
        <w:rPr>
          <w:lang w:eastAsia="zh-CN"/>
        </w:rPr>
      </w:pPr>
      <w:r>
        <w:rPr>
          <w:b/>
          <w:color w:val="333333"/>
          <w:lang w:eastAsia="zh-CN"/>
        </w:rPr>
        <w:t>AM 行动指南</w:t>
      </w:r>
    </w:p>
    <w:p w14:paraId="0414238A" w14:textId="77777777" w:rsidR="007E5F44" w:rsidRDefault="00000000">
      <w:pPr>
        <w:spacing w:before="20" w:after="20"/>
        <w:ind w:left="567"/>
        <w:rPr>
          <w:lang w:eastAsia="zh-CN"/>
        </w:rPr>
      </w:pPr>
      <w:r>
        <w:rPr>
          <w:lang w:eastAsia="zh-CN"/>
        </w:rPr>
        <w:t>• 每天检查是否有**即将超时的 RMA**</w:t>
      </w:r>
    </w:p>
    <w:p w14:paraId="13A42161" w14:textId="77777777" w:rsidR="007E5F44" w:rsidRDefault="00000000">
      <w:pPr>
        <w:spacing w:before="20" w:after="20"/>
        <w:ind w:left="567"/>
        <w:rPr>
          <w:lang w:eastAsia="zh-CN"/>
        </w:rPr>
      </w:pPr>
      <w:r>
        <w:rPr>
          <w:lang w:eastAsia="zh-CN"/>
        </w:rPr>
        <w:t>• 指导卖家合理设置**无退货退款规则**（减少低价值商品的退货成本）</w:t>
      </w:r>
    </w:p>
    <w:p w14:paraId="1AA13B37" w14:textId="77777777" w:rsidR="007E5F44" w:rsidRDefault="00000000">
      <w:pPr>
        <w:spacing w:before="20" w:after="20"/>
        <w:ind w:left="567"/>
        <w:rPr>
          <w:lang w:eastAsia="zh-CN"/>
        </w:rPr>
      </w:pPr>
      <w:r>
        <w:rPr>
          <w:lang w:eastAsia="zh-CN"/>
        </w:rPr>
        <w:t>• 对于频繁退货的商品，帮助卖家分析原因（质量问题/描述不符/物流损坏）</w:t>
      </w:r>
    </w:p>
    <w:p w14:paraId="36697091" w14:textId="77777777" w:rsidR="007E5F44" w:rsidRDefault="00000000">
      <w:pPr>
        <w:spacing w:before="20" w:after="20"/>
        <w:ind w:left="567"/>
        <w:rPr>
          <w:lang w:eastAsia="zh-CN"/>
        </w:rPr>
      </w:pPr>
      <w:r>
        <w:rPr>
          <w:lang w:eastAsia="zh-CN"/>
        </w:rPr>
        <w:t>• Marketplace Guarantee：买家在收到商品 15 天内通知卖家 → Newegg 1-2 周内处理</w:t>
      </w:r>
    </w:p>
    <w:p w14:paraId="06103E60" w14:textId="77777777" w:rsidR="007E5F44" w:rsidRDefault="00000000">
      <w:pPr>
        <w:spacing w:before="320" w:after="80"/>
        <w:rPr>
          <w:lang w:eastAsia="zh-CN"/>
        </w:rPr>
      </w:pPr>
      <w:r>
        <w:rPr>
          <w:b/>
          <w:color w:val="1A2634"/>
          <w:sz w:val="26"/>
          <w:lang w:eastAsia="zh-CN"/>
        </w:rPr>
        <w:t>场景 3：跟踪订单和发货</w:t>
      </w:r>
    </w:p>
    <w:p w14:paraId="3835983B" w14:textId="77777777" w:rsidR="007E5F44" w:rsidRDefault="00000000">
      <w:pPr>
        <w:spacing w:before="120" w:after="40"/>
        <w:rPr>
          <w:lang w:eastAsia="zh-CN"/>
        </w:rPr>
      </w:pPr>
      <w:r>
        <w:rPr>
          <w:b/>
          <w:color w:val="333333"/>
          <w:lang w:eastAsia="zh-CN"/>
        </w:rPr>
        <w:t>背景</w:t>
      </w:r>
    </w:p>
    <w:p w14:paraId="7B1DE17A" w14:textId="77777777" w:rsidR="007E5F44" w:rsidRDefault="00000000">
      <w:pPr>
        <w:spacing w:before="40" w:after="40"/>
        <w:rPr>
          <w:lang w:eastAsia="zh-CN"/>
        </w:rPr>
      </w:pPr>
      <w:r>
        <w:rPr>
          <w:lang w:eastAsia="zh-CN"/>
        </w:rPr>
        <w:t xml:space="preserve">订单处理效率直接影响卖家绩效。Newegg 强烈建议 </w:t>
      </w:r>
      <w:r>
        <w:rPr>
          <w:b/>
          <w:lang w:eastAsia="zh-CN"/>
        </w:rPr>
        <w:t>2 天内处理订单</w:t>
      </w:r>
      <w:r>
        <w:rPr>
          <w:lang w:eastAsia="zh-CN"/>
        </w:rPr>
        <w:t>，超时 14 天订单自动作废。</w:t>
      </w:r>
    </w:p>
    <w:p w14:paraId="4460018D" w14:textId="77777777" w:rsidR="007E5F44" w:rsidRDefault="00000000">
      <w:pPr>
        <w:spacing w:before="120" w:after="40"/>
      </w:pPr>
      <w:proofErr w:type="spellStart"/>
      <w:r>
        <w:rPr>
          <w:b/>
          <w:color w:val="333333"/>
        </w:rPr>
        <w:t>操作步骤</w:t>
      </w:r>
      <w:proofErr w:type="spellEnd"/>
    </w:p>
    <w:p w14:paraId="32285E5B" w14:textId="77777777" w:rsidR="007E5F44" w:rsidRDefault="00000000">
      <w:pPr>
        <w:spacing w:before="40" w:after="40"/>
      </w:pPr>
      <w:r>
        <w:rPr>
          <w:b/>
        </w:rPr>
        <w:t>查看订单：</w:t>
      </w:r>
    </w:p>
    <w:p w14:paraId="51B8A49F" w14:textId="77777777" w:rsidR="007E5F44" w:rsidRDefault="00000000">
      <w:pPr>
        <w:spacing w:before="20" w:after="20"/>
        <w:ind w:left="567"/>
      </w:pPr>
      <w:r>
        <w:t>1. Seller Portal → **订单 → 订单列表**</w:t>
      </w:r>
    </w:p>
    <w:p w14:paraId="33904041" w14:textId="77777777" w:rsidR="007E5F44" w:rsidRDefault="00000000">
      <w:pPr>
        <w:spacing w:before="20" w:after="20"/>
        <w:ind w:left="567"/>
      </w:pPr>
      <w:r>
        <w:t>2. 按状态筛选：Payment Pending / Unshipped / Shipped / Cancelled</w:t>
      </w:r>
    </w:p>
    <w:p w14:paraId="3FFDC4F2" w14:textId="77777777" w:rsidR="007E5F44" w:rsidRDefault="00000000">
      <w:pPr>
        <w:spacing w:before="20" w:after="20"/>
        <w:ind w:left="567"/>
      </w:pPr>
      <w:r>
        <w:t>3. 按配送方式筛选：Shipped By Seller(SBS) / Shipped by Newegg(SBN)</w:t>
      </w:r>
    </w:p>
    <w:p w14:paraId="05794EC3" w14:textId="77777777" w:rsidR="007E5F44" w:rsidRDefault="00000000">
      <w:pPr>
        <w:spacing w:before="40" w:after="40"/>
        <w:rPr>
          <w:lang w:eastAsia="zh-CN"/>
        </w:rPr>
      </w:pPr>
      <w:r>
        <w:rPr>
          <w:b/>
          <w:lang w:eastAsia="zh-CN"/>
        </w:rPr>
        <w:t>发货流程：</w:t>
      </w:r>
    </w:p>
    <w:p w14:paraId="19CF2FF6" w14:textId="77777777" w:rsidR="007E5F44" w:rsidRDefault="00000000">
      <w:pPr>
        <w:spacing w:before="20" w:after="20"/>
        <w:ind w:left="567"/>
        <w:rPr>
          <w:lang w:eastAsia="zh-CN"/>
        </w:rPr>
      </w:pPr>
      <w:r>
        <w:rPr>
          <w:lang w:eastAsia="zh-CN"/>
        </w:rPr>
        <w:t>1. 在订单列表找到未发货订单</w:t>
      </w:r>
    </w:p>
    <w:p w14:paraId="3C6FAEC8" w14:textId="77777777" w:rsidR="007E5F44" w:rsidRDefault="00000000">
      <w:pPr>
        <w:spacing w:before="20" w:after="20"/>
        <w:ind w:left="567"/>
        <w:rPr>
          <w:lang w:eastAsia="zh-CN"/>
        </w:rPr>
      </w:pPr>
      <w:r>
        <w:rPr>
          <w:lang w:eastAsia="zh-CN"/>
        </w:rPr>
        <w:t>2. 点击"发货"按钮</w:t>
      </w:r>
    </w:p>
    <w:p w14:paraId="23911443" w14:textId="77777777" w:rsidR="007E5F44" w:rsidRDefault="00000000">
      <w:pPr>
        <w:spacing w:before="20" w:after="20"/>
        <w:ind w:left="567"/>
        <w:rPr>
          <w:lang w:eastAsia="zh-CN"/>
        </w:rPr>
      </w:pPr>
      <w:r>
        <w:rPr>
          <w:lang w:eastAsia="zh-CN"/>
        </w:rPr>
        <w:t>3. 选择承运商</w:t>
      </w:r>
    </w:p>
    <w:p w14:paraId="0FC30D82" w14:textId="77777777" w:rsidR="007E5F44" w:rsidRDefault="00000000">
      <w:pPr>
        <w:spacing w:before="20" w:after="20"/>
        <w:ind w:left="567"/>
        <w:rPr>
          <w:lang w:eastAsia="zh-CN"/>
        </w:rPr>
      </w:pPr>
      <w:r>
        <w:rPr>
          <w:lang w:eastAsia="zh-CN"/>
        </w:rPr>
        <w:t>4. 输入运输服务和追踪号</w:t>
      </w:r>
    </w:p>
    <w:p w14:paraId="48E9EC6C" w14:textId="77777777" w:rsidR="007E5F44" w:rsidRDefault="00000000">
      <w:pPr>
        <w:spacing w:before="20" w:after="20"/>
        <w:ind w:left="567"/>
        <w:rPr>
          <w:lang w:eastAsia="zh-CN"/>
        </w:rPr>
      </w:pPr>
      <w:r>
        <w:rPr>
          <w:lang w:eastAsia="zh-CN"/>
        </w:rPr>
        <w:lastRenderedPageBreak/>
        <w:t>5. 点击确认</w:t>
      </w:r>
    </w:p>
    <w:p w14:paraId="511FCDEA" w14:textId="77777777" w:rsidR="007E5F44" w:rsidRDefault="00000000">
      <w:pPr>
        <w:spacing w:before="120" w:after="40"/>
      </w:pPr>
      <w:proofErr w:type="spellStart"/>
      <w:r>
        <w:rPr>
          <w:b/>
          <w:color w:val="333333"/>
        </w:rPr>
        <w:t>四种发货场景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7E5F44" w14:paraId="1598E4E7" w14:textId="77777777">
        <w:trPr>
          <w:jc w:val="center"/>
        </w:trPr>
        <w:tc>
          <w:tcPr>
            <w:tcW w:w="4320" w:type="dxa"/>
            <w:shd w:val="clear" w:color="auto" w:fill="FF4655"/>
          </w:tcPr>
          <w:p w14:paraId="4C2B6C50" w14:textId="77777777" w:rsidR="007E5F4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场景</w:t>
            </w:r>
          </w:p>
        </w:tc>
        <w:tc>
          <w:tcPr>
            <w:tcW w:w="4320" w:type="dxa"/>
            <w:shd w:val="clear" w:color="auto" w:fill="FF4655"/>
          </w:tcPr>
          <w:p w14:paraId="38E71EE4" w14:textId="77777777" w:rsidR="007E5F4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 w:rsidR="007E5F44" w14:paraId="2A7C4954" w14:textId="77777777">
        <w:trPr>
          <w:jc w:val="center"/>
        </w:trPr>
        <w:tc>
          <w:tcPr>
            <w:tcW w:w="4320" w:type="dxa"/>
          </w:tcPr>
          <w:p w14:paraId="25921DC1" w14:textId="77777777" w:rsidR="007E5F44" w:rsidRDefault="00000000">
            <w:r>
              <w:rPr>
                <w:sz w:val="20"/>
              </w:rPr>
              <w:t>单个包裹</w:t>
            </w:r>
          </w:p>
        </w:tc>
        <w:tc>
          <w:tcPr>
            <w:tcW w:w="4320" w:type="dxa"/>
          </w:tcPr>
          <w:p w14:paraId="718C328D" w14:textId="77777777" w:rsidR="007E5F44" w:rsidRDefault="00000000">
            <w:r>
              <w:rPr>
                <w:sz w:val="20"/>
              </w:rPr>
              <w:t>所有商品装一个包裹</w:t>
            </w:r>
          </w:p>
        </w:tc>
      </w:tr>
      <w:tr w:rsidR="007E5F44" w14:paraId="1E4C8118" w14:textId="77777777">
        <w:trPr>
          <w:jc w:val="center"/>
        </w:trPr>
        <w:tc>
          <w:tcPr>
            <w:tcW w:w="4320" w:type="dxa"/>
            <w:shd w:val="clear" w:color="auto" w:fill="F5F5F5"/>
          </w:tcPr>
          <w:p w14:paraId="7D15E9F6" w14:textId="77777777" w:rsidR="007E5F44" w:rsidRDefault="00000000">
            <w:r>
              <w:rPr>
                <w:sz w:val="20"/>
              </w:rPr>
              <w:t>部分发货</w:t>
            </w:r>
          </w:p>
        </w:tc>
        <w:tc>
          <w:tcPr>
            <w:tcW w:w="4320" w:type="dxa"/>
            <w:shd w:val="clear" w:color="auto" w:fill="F5F5F5"/>
          </w:tcPr>
          <w:p w14:paraId="4CBD8963" w14:textId="77777777" w:rsidR="007E5F44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只发部分商品，其余后续再发</w:t>
            </w:r>
          </w:p>
        </w:tc>
      </w:tr>
      <w:tr w:rsidR="007E5F44" w14:paraId="3399D4F4" w14:textId="77777777">
        <w:trPr>
          <w:jc w:val="center"/>
        </w:trPr>
        <w:tc>
          <w:tcPr>
            <w:tcW w:w="4320" w:type="dxa"/>
          </w:tcPr>
          <w:p w14:paraId="78013F4C" w14:textId="77777777" w:rsidR="007E5F44" w:rsidRDefault="00000000">
            <w:proofErr w:type="spellStart"/>
            <w:r>
              <w:rPr>
                <w:sz w:val="20"/>
              </w:rPr>
              <w:t>多个包裹</w:t>
            </w:r>
            <w:proofErr w:type="spellEnd"/>
          </w:p>
        </w:tc>
        <w:tc>
          <w:tcPr>
            <w:tcW w:w="4320" w:type="dxa"/>
          </w:tcPr>
          <w:p w14:paraId="62E62EAF" w14:textId="77777777" w:rsidR="007E5F44" w:rsidRDefault="00000000">
            <w:r>
              <w:rPr>
                <w:sz w:val="20"/>
              </w:rPr>
              <w:t>不同商品分开发</w:t>
            </w:r>
          </w:p>
        </w:tc>
      </w:tr>
      <w:tr w:rsidR="007E5F44" w14:paraId="73CF39E5" w14:textId="77777777">
        <w:trPr>
          <w:jc w:val="center"/>
        </w:trPr>
        <w:tc>
          <w:tcPr>
            <w:tcW w:w="4320" w:type="dxa"/>
            <w:shd w:val="clear" w:color="auto" w:fill="F5F5F5"/>
          </w:tcPr>
          <w:p w14:paraId="2F8B6544" w14:textId="77777777" w:rsidR="007E5F44" w:rsidRDefault="00000000">
            <w:r>
              <w:rPr>
                <w:sz w:val="20"/>
              </w:rPr>
              <w:t>同一商品分批发</w:t>
            </w:r>
          </w:p>
        </w:tc>
        <w:tc>
          <w:tcPr>
            <w:tcW w:w="4320" w:type="dxa"/>
            <w:shd w:val="clear" w:color="auto" w:fill="F5F5F5"/>
          </w:tcPr>
          <w:p w14:paraId="11B8A644" w14:textId="77777777" w:rsidR="007E5F44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同一商品分批发出，每个包裹需要独立追踪号</w:t>
            </w:r>
          </w:p>
        </w:tc>
      </w:tr>
    </w:tbl>
    <w:p w14:paraId="6FECF30F" w14:textId="77777777" w:rsidR="007E5F44" w:rsidRDefault="007E5F44">
      <w:pPr>
        <w:rPr>
          <w:lang w:eastAsia="zh-CN"/>
        </w:rPr>
      </w:pPr>
    </w:p>
    <w:p w14:paraId="703583CD" w14:textId="77777777" w:rsidR="007E5F44" w:rsidRDefault="00000000">
      <w:pPr>
        <w:spacing w:before="20" w:after="20"/>
        <w:ind w:left="567"/>
        <w:rPr>
          <w:lang w:eastAsia="zh-CN"/>
        </w:rPr>
      </w:pPr>
      <w:r>
        <w:rPr>
          <w:lang w:eastAsia="zh-CN"/>
        </w:rPr>
        <w:t>1. Seller Portal → **管理订单 → 批量发货订单**</w:t>
      </w:r>
    </w:p>
    <w:p w14:paraId="500E4B54" w14:textId="77777777" w:rsidR="007E5F44" w:rsidRDefault="00000000">
      <w:pPr>
        <w:spacing w:before="20" w:after="20"/>
        <w:ind w:left="567"/>
        <w:rPr>
          <w:lang w:eastAsia="zh-CN"/>
        </w:rPr>
      </w:pPr>
      <w:r>
        <w:rPr>
          <w:lang w:eastAsia="zh-CN"/>
        </w:rPr>
        <w:t xml:space="preserve">2. </w:t>
      </w:r>
      <w:proofErr w:type="gramStart"/>
      <w:r>
        <w:rPr>
          <w:lang w:eastAsia="zh-CN"/>
        </w:rPr>
        <w:t>下载未</w:t>
      </w:r>
      <w:proofErr w:type="gramEnd"/>
      <w:r>
        <w:rPr>
          <w:lang w:eastAsia="zh-CN"/>
        </w:rPr>
        <w:t>发货订单模板（Excel）</w:t>
      </w:r>
    </w:p>
    <w:p w14:paraId="4F6CB918" w14:textId="77777777" w:rsidR="007E5F44" w:rsidRDefault="00000000">
      <w:pPr>
        <w:spacing w:before="20" w:after="20"/>
        <w:ind w:left="567"/>
        <w:rPr>
          <w:lang w:eastAsia="zh-CN"/>
        </w:rPr>
      </w:pPr>
      <w:r>
        <w:rPr>
          <w:lang w:eastAsia="zh-CN"/>
        </w:rPr>
        <w:t>3. 填写承运商和追踪号</w:t>
      </w:r>
    </w:p>
    <w:p w14:paraId="1905B6EC" w14:textId="77777777" w:rsidR="007E5F44" w:rsidRDefault="00000000">
      <w:pPr>
        <w:spacing w:before="20" w:after="20"/>
        <w:ind w:left="567"/>
        <w:rPr>
          <w:lang w:eastAsia="zh-CN"/>
        </w:rPr>
      </w:pPr>
      <w:r>
        <w:rPr>
          <w:lang w:eastAsia="zh-CN"/>
        </w:rPr>
        <w:t>4. 上传模板</w:t>
      </w:r>
    </w:p>
    <w:p w14:paraId="0B47301D" w14:textId="77777777" w:rsidR="007E5F44" w:rsidRDefault="00000000">
      <w:pPr>
        <w:spacing w:before="120" w:after="40"/>
        <w:rPr>
          <w:lang w:eastAsia="zh-CN"/>
        </w:rPr>
      </w:pPr>
      <w:r>
        <w:rPr>
          <w:b/>
          <w:color w:val="333333"/>
          <w:lang w:eastAsia="zh-CN"/>
        </w:rPr>
        <w:t>⚠️ 注意</w:t>
      </w:r>
    </w:p>
    <w:p w14:paraId="450D7ABD" w14:textId="77777777" w:rsidR="007E5F44" w:rsidRDefault="00000000">
      <w:pPr>
        <w:spacing w:before="20" w:after="20"/>
        <w:ind w:left="567"/>
        <w:rPr>
          <w:lang w:eastAsia="zh-CN"/>
        </w:rPr>
      </w:pPr>
      <w:r>
        <w:rPr>
          <w:lang w:eastAsia="zh-CN"/>
        </w:rPr>
        <w:t>• **14 天自动作废**：订单未发货超过 14 天自动取消（2024年12月1日起调整为 7 天）</w:t>
      </w:r>
    </w:p>
    <w:p w14:paraId="312A72F6" w14:textId="77777777" w:rsidR="007E5F44" w:rsidRDefault="00000000">
      <w:pPr>
        <w:spacing w:before="20" w:after="20"/>
        <w:ind w:left="567"/>
        <w:rPr>
          <w:lang w:eastAsia="zh-CN"/>
        </w:rPr>
      </w:pPr>
      <w:r>
        <w:rPr>
          <w:lang w:eastAsia="zh-CN"/>
        </w:rPr>
        <w:t>• 信用卡重新授权失败也会导致订单自动作废</w:t>
      </w:r>
    </w:p>
    <w:p w14:paraId="44891A17" w14:textId="77777777" w:rsidR="007E5F44" w:rsidRDefault="00000000">
      <w:pPr>
        <w:spacing w:before="20" w:after="20"/>
        <w:ind w:left="567"/>
        <w:rPr>
          <w:lang w:eastAsia="zh-CN"/>
        </w:rPr>
      </w:pPr>
      <w:r>
        <w:rPr>
          <w:lang w:eastAsia="zh-CN"/>
        </w:rPr>
        <w:t>• 每个包裹都需要**独立的追踪号**</w:t>
      </w:r>
    </w:p>
    <w:p w14:paraId="5ABAAC36" w14:textId="77777777" w:rsidR="007E5F44" w:rsidRDefault="00000000">
      <w:pPr>
        <w:spacing w:before="20" w:after="20"/>
        <w:ind w:left="567"/>
        <w:rPr>
          <w:lang w:eastAsia="zh-CN"/>
        </w:rPr>
      </w:pPr>
      <w:r>
        <w:rPr>
          <w:lang w:eastAsia="zh-CN"/>
        </w:rPr>
        <w:t>• 如果使用 SBN，可以通过 Newegg 为其他平台（Amazon、eBay 等）处理多渠道订单</w:t>
      </w:r>
    </w:p>
    <w:p w14:paraId="466D74E0" w14:textId="77777777" w:rsidR="007E5F44" w:rsidRDefault="00000000">
      <w:pPr>
        <w:spacing w:before="120" w:after="40"/>
        <w:rPr>
          <w:lang w:eastAsia="zh-CN"/>
        </w:rPr>
      </w:pPr>
      <w:r>
        <w:rPr>
          <w:b/>
          <w:color w:val="333333"/>
          <w:lang w:eastAsia="zh-CN"/>
        </w:rPr>
        <w:t>AM 行动指南</w:t>
      </w:r>
    </w:p>
    <w:p w14:paraId="7029865F" w14:textId="77777777" w:rsidR="007E5F44" w:rsidRDefault="00000000">
      <w:pPr>
        <w:spacing w:before="20" w:after="20"/>
        <w:ind w:left="567"/>
        <w:rPr>
          <w:lang w:eastAsia="zh-CN"/>
        </w:rPr>
      </w:pPr>
      <w:r>
        <w:rPr>
          <w:lang w:eastAsia="zh-CN"/>
        </w:rPr>
        <w:t>• 每天监控**即将超时的订单**，提醒卖家及时发货</w:t>
      </w:r>
    </w:p>
    <w:p w14:paraId="0414D1EB" w14:textId="77777777" w:rsidR="007E5F44" w:rsidRDefault="00000000">
      <w:pPr>
        <w:spacing w:before="20" w:after="20"/>
        <w:ind w:left="567"/>
        <w:rPr>
          <w:lang w:eastAsia="zh-CN"/>
        </w:rPr>
      </w:pPr>
      <w:r>
        <w:rPr>
          <w:lang w:eastAsia="zh-CN"/>
        </w:rPr>
        <w:t>• 检查卖家的**准时履约率**是否达标（&gt;= 95%）</w:t>
      </w:r>
    </w:p>
    <w:p w14:paraId="2DC5CAF6" w14:textId="77777777" w:rsidR="007E5F44" w:rsidRDefault="00000000">
      <w:pPr>
        <w:spacing w:before="20" w:after="20"/>
        <w:ind w:left="567"/>
        <w:rPr>
          <w:lang w:eastAsia="zh-CN"/>
        </w:rPr>
      </w:pPr>
      <w:r>
        <w:rPr>
          <w:lang w:eastAsia="zh-CN"/>
        </w:rPr>
        <w:t>• 对于频繁超时的卖家，了解原因（库存不足/物流问题）并给出建议</w:t>
      </w:r>
    </w:p>
    <w:p w14:paraId="180807C0" w14:textId="77777777" w:rsidR="007E5F44" w:rsidRDefault="00000000">
      <w:pPr>
        <w:spacing w:before="320" w:after="80"/>
        <w:rPr>
          <w:lang w:eastAsia="zh-CN"/>
        </w:rPr>
      </w:pPr>
      <w:r>
        <w:rPr>
          <w:b/>
          <w:color w:val="1A2634"/>
          <w:sz w:val="26"/>
          <w:lang w:eastAsia="zh-CN"/>
        </w:rPr>
        <w:t>场景 4：帮卖家上架和优化商品</w:t>
      </w:r>
    </w:p>
    <w:p w14:paraId="071E1610" w14:textId="77777777" w:rsidR="007E5F44" w:rsidRDefault="00000000">
      <w:pPr>
        <w:spacing w:before="120" w:after="40"/>
        <w:rPr>
          <w:lang w:eastAsia="zh-CN"/>
        </w:rPr>
      </w:pPr>
      <w:r>
        <w:rPr>
          <w:b/>
          <w:color w:val="333333"/>
          <w:lang w:eastAsia="zh-CN"/>
        </w:rPr>
        <w:t>背景</w:t>
      </w:r>
    </w:p>
    <w:p w14:paraId="284117F7" w14:textId="77777777" w:rsidR="007E5F44" w:rsidRDefault="00000000">
      <w:pPr>
        <w:spacing w:before="40" w:after="40"/>
        <w:rPr>
          <w:lang w:eastAsia="zh-CN"/>
        </w:rPr>
      </w:pPr>
      <w:r>
        <w:rPr>
          <w:lang w:eastAsia="zh-CN"/>
        </w:rPr>
        <w:t>商品上架是卖家的基本功，但也是问题最多的环节 — 图片不合格、UPC 缺失、分类选错都会导致审核不通过。</w:t>
      </w:r>
    </w:p>
    <w:p w14:paraId="64412264" w14:textId="77777777" w:rsidR="007E5F44" w:rsidRDefault="00000000">
      <w:pPr>
        <w:spacing w:before="120" w:after="40"/>
      </w:pPr>
      <w:proofErr w:type="spellStart"/>
      <w:r>
        <w:rPr>
          <w:b/>
          <w:color w:val="333333"/>
        </w:rPr>
        <w:lastRenderedPageBreak/>
        <w:t>创建商品流程</w:t>
      </w:r>
      <w:proofErr w:type="spellEnd"/>
    </w:p>
    <w:p w14:paraId="31D130FE" w14:textId="77777777" w:rsidR="007E5F44" w:rsidRDefault="00000000">
      <w:pPr>
        <w:spacing w:before="20" w:after="20"/>
        <w:ind w:left="567"/>
      </w:pPr>
      <w:r>
        <w:t>1. Seller Portal → **商品 → 商品创建**</w:t>
      </w:r>
    </w:p>
    <w:p w14:paraId="415151DF" w14:textId="77777777" w:rsidR="007E5F44" w:rsidRDefault="00000000">
      <w:pPr>
        <w:spacing w:before="20" w:after="20"/>
        <w:ind w:left="567"/>
      </w:pPr>
      <w:r>
        <w:t>2. 选择"Create an item not listed in Newegg"</w:t>
      </w:r>
    </w:p>
    <w:p w14:paraId="67BEAA6E" w14:textId="77777777" w:rsidR="007E5F44" w:rsidRDefault="00000000">
      <w:pPr>
        <w:spacing w:before="20" w:after="20"/>
        <w:ind w:left="567"/>
      </w:pPr>
      <w:r>
        <w:t>3. 选择子类别</w:t>
      </w:r>
    </w:p>
    <w:p w14:paraId="189D36AC" w14:textId="77777777" w:rsidR="007E5F44" w:rsidRDefault="00000000">
      <w:pPr>
        <w:spacing w:before="20" w:after="20"/>
        <w:ind w:left="567"/>
      </w:pPr>
      <w:r>
        <w:t>4. 填写必填信息：</w:t>
      </w:r>
    </w:p>
    <w:p w14:paraId="62472FDC" w14:textId="77777777" w:rsidR="007E5F44" w:rsidRDefault="00000000">
      <w:pPr>
        <w:spacing w:before="20" w:after="20"/>
        <w:ind w:left="567"/>
      </w:pPr>
      <w:r>
        <w:t>• 商品条件（Condition）</w:t>
      </w:r>
    </w:p>
    <w:p w14:paraId="600400C8" w14:textId="77777777" w:rsidR="007E5F44" w:rsidRDefault="00000000">
      <w:pPr>
        <w:spacing w:before="20" w:after="20"/>
        <w:ind w:left="567"/>
      </w:pPr>
      <w:r>
        <w:t>• 标题（Title）</w:t>
      </w:r>
    </w:p>
    <w:p w14:paraId="149EEE26" w14:textId="77777777" w:rsidR="007E5F44" w:rsidRDefault="00000000">
      <w:pPr>
        <w:spacing w:before="20" w:after="20"/>
        <w:ind w:left="567"/>
      </w:pPr>
      <w:r>
        <w:t>• 制造商（Manufacturer）</w:t>
      </w:r>
    </w:p>
    <w:p w14:paraId="3022D417" w14:textId="77777777" w:rsidR="007E5F44" w:rsidRDefault="00000000">
      <w:pPr>
        <w:spacing w:before="20" w:after="20"/>
        <w:ind w:left="567"/>
      </w:pPr>
      <w:r>
        <w:t>• 制造商零件号（Manufacturer Part#）</w:t>
      </w:r>
    </w:p>
    <w:p w14:paraId="432F373E" w14:textId="77777777" w:rsidR="007E5F44" w:rsidRDefault="00000000">
      <w:pPr>
        <w:spacing w:before="20" w:after="20"/>
        <w:ind w:left="567"/>
      </w:pPr>
      <w:r>
        <w:t>• UPC（部分子类别强制要求）</w:t>
      </w:r>
    </w:p>
    <w:p w14:paraId="05672AE8" w14:textId="77777777" w:rsidR="007E5F44" w:rsidRDefault="00000000">
      <w:pPr>
        <w:spacing w:before="20" w:after="20"/>
        <w:ind w:left="567"/>
      </w:pPr>
      <w:r>
        <w:t>5. 上传商品图片（最多 7 张）</w:t>
      </w:r>
    </w:p>
    <w:p w14:paraId="61E5B08A" w14:textId="77777777" w:rsidR="007E5F44" w:rsidRDefault="00000000">
      <w:pPr>
        <w:spacing w:before="20" w:after="20"/>
        <w:ind w:left="567"/>
      </w:pPr>
      <w:r>
        <w:t>6. 提交审核</w:t>
      </w:r>
    </w:p>
    <w:p w14:paraId="43B2890E" w14:textId="77777777" w:rsidR="007E5F44" w:rsidRDefault="00000000">
      <w:pPr>
        <w:spacing w:before="120" w:after="40"/>
      </w:pPr>
      <w:r>
        <w:rPr>
          <w:b/>
          <w:color w:val="333333"/>
        </w:rPr>
        <w:t>商品图片要求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7E5F44" w14:paraId="149689B2" w14:textId="77777777">
        <w:trPr>
          <w:jc w:val="center"/>
        </w:trPr>
        <w:tc>
          <w:tcPr>
            <w:tcW w:w="4320" w:type="dxa"/>
            <w:shd w:val="clear" w:color="auto" w:fill="FF4655"/>
          </w:tcPr>
          <w:p w14:paraId="3340BFA5" w14:textId="77777777" w:rsidR="007E5F4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项目</w:t>
            </w:r>
          </w:p>
        </w:tc>
        <w:tc>
          <w:tcPr>
            <w:tcW w:w="4320" w:type="dxa"/>
            <w:shd w:val="clear" w:color="auto" w:fill="FF4655"/>
          </w:tcPr>
          <w:p w14:paraId="5604E373" w14:textId="77777777" w:rsidR="007E5F4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要求</w:t>
            </w:r>
          </w:p>
        </w:tc>
      </w:tr>
      <w:tr w:rsidR="007E5F44" w14:paraId="289332EE" w14:textId="77777777">
        <w:trPr>
          <w:jc w:val="center"/>
        </w:trPr>
        <w:tc>
          <w:tcPr>
            <w:tcW w:w="4320" w:type="dxa"/>
          </w:tcPr>
          <w:p w14:paraId="6E2D401D" w14:textId="77777777" w:rsidR="007E5F44" w:rsidRDefault="00000000">
            <w:r>
              <w:rPr>
                <w:sz w:val="20"/>
              </w:rPr>
              <w:t>格式</w:t>
            </w:r>
          </w:p>
        </w:tc>
        <w:tc>
          <w:tcPr>
            <w:tcW w:w="4320" w:type="dxa"/>
          </w:tcPr>
          <w:p w14:paraId="59017931" w14:textId="77777777" w:rsidR="007E5F44" w:rsidRDefault="00000000">
            <w:r>
              <w:rPr>
                <w:sz w:val="20"/>
              </w:rPr>
              <w:t>JPG / JPEG / GIF / PNG</w:t>
            </w:r>
          </w:p>
        </w:tc>
      </w:tr>
      <w:tr w:rsidR="007E5F44" w14:paraId="3D4C7E0F" w14:textId="77777777">
        <w:trPr>
          <w:jc w:val="center"/>
        </w:trPr>
        <w:tc>
          <w:tcPr>
            <w:tcW w:w="4320" w:type="dxa"/>
            <w:shd w:val="clear" w:color="auto" w:fill="F5F5F5"/>
          </w:tcPr>
          <w:p w14:paraId="32159E0B" w14:textId="77777777" w:rsidR="007E5F44" w:rsidRDefault="00000000">
            <w:r>
              <w:rPr>
                <w:sz w:val="20"/>
              </w:rPr>
              <w:t>最小尺寸</w:t>
            </w:r>
          </w:p>
        </w:tc>
        <w:tc>
          <w:tcPr>
            <w:tcW w:w="4320" w:type="dxa"/>
            <w:shd w:val="clear" w:color="auto" w:fill="F5F5F5"/>
          </w:tcPr>
          <w:p w14:paraId="025CCDB6" w14:textId="77777777" w:rsidR="007E5F44" w:rsidRDefault="00000000">
            <w:r>
              <w:rPr>
                <w:sz w:val="20"/>
              </w:rPr>
              <w:t>640 x 480 像素</w:t>
            </w:r>
          </w:p>
        </w:tc>
      </w:tr>
      <w:tr w:rsidR="007E5F44" w14:paraId="51889FE3" w14:textId="77777777">
        <w:trPr>
          <w:jc w:val="center"/>
        </w:trPr>
        <w:tc>
          <w:tcPr>
            <w:tcW w:w="4320" w:type="dxa"/>
          </w:tcPr>
          <w:p w14:paraId="3A8CCF1B" w14:textId="77777777" w:rsidR="007E5F44" w:rsidRDefault="00000000">
            <w:r>
              <w:rPr>
                <w:sz w:val="20"/>
              </w:rPr>
              <w:t>最大大小</w:t>
            </w:r>
          </w:p>
        </w:tc>
        <w:tc>
          <w:tcPr>
            <w:tcW w:w="4320" w:type="dxa"/>
          </w:tcPr>
          <w:p w14:paraId="46F21E7E" w14:textId="77777777" w:rsidR="007E5F44" w:rsidRDefault="00000000">
            <w:r>
              <w:rPr>
                <w:sz w:val="20"/>
              </w:rPr>
              <w:t>5 MB</w:t>
            </w:r>
          </w:p>
        </w:tc>
      </w:tr>
      <w:tr w:rsidR="007E5F44" w14:paraId="70A6D700" w14:textId="77777777">
        <w:trPr>
          <w:jc w:val="center"/>
        </w:trPr>
        <w:tc>
          <w:tcPr>
            <w:tcW w:w="4320" w:type="dxa"/>
            <w:shd w:val="clear" w:color="auto" w:fill="F5F5F5"/>
          </w:tcPr>
          <w:p w14:paraId="016AB8B0" w14:textId="77777777" w:rsidR="007E5F44" w:rsidRDefault="00000000">
            <w:r>
              <w:rPr>
                <w:sz w:val="20"/>
              </w:rPr>
              <w:t>最多数量</w:t>
            </w:r>
          </w:p>
        </w:tc>
        <w:tc>
          <w:tcPr>
            <w:tcW w:w="4320" w:type="dxa"/>
            <w:shd w:val="clear" w:color="auto" w:fill="F5F5F5"/>
          </w:tcPr>
          <w:p w14:paraId="763BD6A8" w14:textId="77777777" w:rsidR="007E5F44" w:rsidRDefault="00000000">
            <w:r>
              <w:rPr>
                <w:sz w:val="20"/>
              </w:rPr>
              <w:t>7 张</w:t>
            </w:r>
          </w:p>
        </w:tc>
      </w:tr>
    </w:tbl>
    <w:p w14:paraId="4B931D00" w14:textId="77777777" w:rsidR="007E5F44" w:rsidRDefault="007E5F44"/>
    <w:p w14:paraId="65CC6888" w14:textId="77777777" w:rsidR="007E5F44" w:rsidRDefault="00000000">
      <w:pPr>
        <w:spacing w:before="40" w:after="40"/>
        <w:rPr>
          <w:lang w:eastAsia="zh-CN"/>
        </w:rPr>
      </w:pPr>
      <w:r>
        <w:rPr>
          <w:lang w:eastAsia="zh-CN"/>
        </w:rPr>
        <w:t>以下品类必须提供 UPC 才能上架：</w:t>
      </w:r>
    </w:p>
    <w:p w14:paraId="6DD319F2" w14:textId="77777777" w:rsidR="007E5F44" w:rsidRDefault="00000000">
      <w:pPr>
        <w:spacing w:before="20" w:after="20"/>
        <w:ind w:left="567"/>
        <w:rPr>
          <w:lang w:eastAsia="zh-CN"/>
        </w:rPr>
      </w:pPr>
      <w:r>
        <w:rPr>
          <w:lang w:eastAsia="zh-CN"/>
        </w:rPr>
        <w:t>• 硬盘</w:t>
      </w:r>
    </w:p>
    <w:p w14:paraId="5697525F" w14:textId="77777777" w:rsidR="007E5F44" w:rsidRDefault="00000000">
      <w:pPr>
        <w:spacing w:before="20" w:after="20"/>
        <w:ind w:left="567"/>
        <w:rPr>
          <w:lang w:eastAsia="zh-CN"/>
        </w:rPr>
      </w:pPr>
      <w:r>
        <w:rPr>
          <w:lang w:eastAsia="zh-CN"/>
        </w:rPr>
        <w:t>• 显示器</w:t>
      </w:r>
    </w:p>
    <w:p w14:paraId="063FF14A" w14:textId="77777777" w:rsidR="007E5F44" w:rsidRDefault="00000000">
      <w:pPr>
        <w:spacing w:before="20" w:after="20"/>
        <w:ind w:left="567"/>
        <w:rPr>
          <w:lang w:eastAsia="zh-CN"/>
        </w:rPr>
      </w:pPr>
      <w:r>
        <w:rPr>
          <w:lang w:eastAsia="zh-CN"/>
        </w:rPr>
        <w:t>• 内存</w:t>
      </w:r>
    </w:p>
    <w:p w14:paraId="5E185123" w14:textId="77777777" w:rsidR="007E5F44" w:rsidRDefault="00000000">
      <w:pPr>
        <w:spacing w:before="20" w:after="20"/>
        <w:ind w:left="567"/>
        <w:rPr>
          <w:lang w:eastAsia="zh-CN"/>
        </w:rPr>
      </w:pPr>
      <w:r>
        <w:rPr>
          <w:lang w:eastAsia="zh-CN"/>
        </w:rPr>
        <w:t>• 处理器</w:t>
      </w:r>
    </w:p>
    <w:p w14:paraId="65EDA0D3" w14:textId="77777777" w:rsidR="007E5F44" w:rsidRDefault="00000000">
      <w:pPr>
        <w:spacing w:before="20" w:after="20"/>
        <w:ind w:left="567"/>
        <w:rPr>
          <w:lang w:eastAsia="zh-CN"/>
        </w:rPr>
      </w:pPr>
      <w:r>
        <w:rPr>
          <w:lang w:eastAsia="zh-CN"/>
        </w:rPr>
        <w:t>• 固态硬盘</w:t>
      </w:r>
    </w:p>
    <w:p w14:paraId="683FBB2E" w14:textId="77777777" w:rsidR="007E5F44" w:rsidRDefault="00000000">
      <w:pPr>
        <w:spacing w:before="40" w:after="40"/>
        <w:rPr>
          <w:lang w:eastAsia="zh-CN"/>
        </w:rPr>
      </w:pPr>
      <w:r>
        <w:rPr>
          <w:lang w:eastAsia="zh-CN"/>
        </w:rPr>
        <w:t>如无法提供 UPC，可申请 UPC Exempt（需提供品牌授权文件、USPTO 注册号、产品照片等）。</w:t>
      </w:r>
    </w:p>
    <w:p w14:paraId="6FFCCF91" w14:textId="77777777" w:rsidR="007E5F44" w:rsidRDefault="00000000">
      <w:pPr>
        <w:spacing w:before="120" w:after="40"/>
      </w:pPr>
      <w:r>
        <w:rPr>
          <w:b/>
          <w:color w:val="333333"/>
        </w:rPr>
        <w:t xml:space="preserve">AI </w:t>
      </w:r>
      <w:proofErr w:type="spellStart"/>
      <w:r>
        <w:rPr>
          <w:b/>
          <w:color w:val="333333"/>
        </w:rPr>
        <w:t>增强描述</w:t>
      </w:r>
      <w:proofErr w:type="spellEnd"/>
    </w:p>
    <w:p w14:paraId="50B3D12E" w14:textId="77777777" w:rsidR="007E5F44" w:rsidRDefault="00000000">
      <w:pPr>
        <w:spacing w:before="40" w:after="40"/>
      </w:pPr>
      <w:r>
        <w:lastRenderedPageBreak/>
        <w:t>Newegg 提供 AI 自动生成商品描述功能：</w:t>
      </w:r>
    </w:p>
    <w:p w14:paraId="1D6CB3F2" w14:textId="77777777" w:rsidR="007E5F44" w:rsidRDefault="00000000">
      <w:pPr>
        <w:spacing w:before="20" w:after="20"/>
        <w:ind w:left="567"/>
      </w:pPr>
      <w:r>
        <w:t>• 路径：选择"Create an item not listed in Newegg (AI New)"</w:t>
      </w:r>
    </w:p>
    <w:p w14:paraId="6E400368" w14:textId="77777777" w:rsidR="007E5F44" w:rsidRDefault="00000000">
      <w:pPr>
        <w:spacing w:before="20" w:after="20"/>
        <w:ind w:left="567"/>
      </w:pPr>
      <w:r>
        <w:t>• 限制：每天每个账户 50 次</w:t>
      </w:r>
    </w:p>
    <w:p w14:paraId="28CFAB56" w14:textId="77777777" w:rsidR="007E5F44" w:rsidRDefault="00000000">
      <w:pPr>
        <w:spacing w:before="20" w:after="20"/>
        <w:ind w:left="567"/>
        <w:rPr>
          <w:lang w:eastAsia="zh-CN"/>
        </w:rPr>
      </w:pPr>
      <w:r>
        <w:rPr>
          <w:lang w:eastAsia="zh-CN"/>
        </w:rPr>
        <w:t>• 流程：提供制造商、属性、产品特点 → AI 生成描述 → 审查并应用</w:t>
      </w:r>
    </w:p>
    <w:p w14:paraId="41ECD424" w14:textId="77777777" w:rsidR="007E5F44" w:rsidRDefault="00000000">
      <w:pPr>
        <w:spacing w:before="120" w:after="40"/>
      </w:pPr>
      <w:proofErr w:type="spellStart"/>
      <w:r>
        <w:rPr>
          <w:b/>
          <w:color w:val="333333"/>
        </w:rPr>
        <w:t>批量操作</w:t>
      </w:r>
      <w:proofErr w:type="spellEnd"/>
    </w:p>
    <w:p w14:paraId="35933103" w14:textId="77777777" w:rsidR="007E5F44" w:rsidRDefault="00000000">
      <w:pPr>
        <w:spacing w:before="40" w:after="40"/>
      </w:pPr>
      <w:r>
        <w:t>Seller Portal 支持多种批量操作：</w:t>
      </w:r>
    </w:p>
    <w:p w14:paraId="6ACC01F3" w14:textId="77777777" w:rsidR="007E5F44" w:rsidRDefault="00000000">
      <w:pPr>
        <w:spacing w:before="20" w:after="20"/>
        <w:ind w:left="567"/>
      </w:pPr>
      <w:r>
        <w:t>• 批量创建/更新商品</w:t>
      </w:r>
    </w:p>
    <w:p w14:paraId="2F73BA85" w14:textId="77777777" w:rsidR="007E5F44" w:rsidRDefault="00000000">
      <w:pPr>
        <w:spacing w:before="20" w:after="20"/>
        <w:ind w:left="567"/>
      </w:pPr>
      <w:r>
        <w:t>• 批量更新价格和库存</w:t>
      </w:r>
    </w:p>
    <w:p w14:paraId="05C741E2" w14:textId="77777777" w:rsidR="007E5F44" w:rsidRDefault="00000000">
      <w:pPr>
        <w:spacing w:before="20" w:after="20"/>
        <w:ind w:left="567"/>
      </w:pPr>
      <w:r>
        <w:t>• 批量创建变体</w:t>
      </w:r>
    </w:p>
    <w:p w14:paraId="48372C1B" w14:textId="77777777" w:rsidR="007E5F44" w:rsidRDefault="00000000">
      <w:pPr>
        <w:spacing w:before="20" w:after="20"/>
        <w:ind w:left="567"/>
      </w:pPr>
      <w:r>
        <w:t>• 批量删除商品</w:t>
      </w:r>
    </w:p>
    <w:p w14:paraId="07A3D9B5" w14:textId="77777777" w:rsidR="007E5F44" w:rsidRDefault="00000000">
      <w:pPr>
        <w:spacing w:before="120" w:after="40"/>
      </w:pPr>
      <w:r>
        <w:rPr>
          <w:b/>
          <w:color w:val="333333"/>
        </w:rPr>
        <w:t>⚠️ 注意</w:t>
      </w:r>
    </w:p>
    <w:p w14:paraId="33E3BCB0" w14:textId="77777777" w:rsidR="007E5F44" w:rsidRDefault="00000000">
      <w:pPr>
        <w:spacing w:before="20" w:after="20"/>
        <w:ind w:left="567"/>
      </w:pPr>
      <w:r>
        <w:t>• 国际版本商品必须标注"International Version"</w:t>
      </w:r>
    </w:p>
    <w:p w14:paraId="42CA6DCD" w14:textId="77777777" w:rsidR="007E5F44" w:rsidRDefault="00000000">
      <w:pPr>
        <w:spacing w:before="20" w:after="20"/>
        <w:ind w:left="567"/>
      </w:pPr>
      <w:r>
        <w:t>• California Proposition 65 警告可选择添加或移除</w:t>
      </w:r>
    </w:p>
    <w:p w14:paraId="6AE31E59" w14:textId="77777777" w:rsidR="007E5F44" w:rsidRDefault="00000000">
      <w:pPr>
        <w:spacing w:before="20" w:after="20"/>
        <w:ind w:left="567"/>
      </w:pPr>
      <w:r>
        <w:t>• 商品标题要符合 SEO 规则，避免关键词堆砌</w:t>
      </w:r>
    </w:p>
    <w:p w14:paraId="2610241C" w14:textId="77777777" w:rsidR="007E5F44" w:rsidRDefault="00000000">
      <w:pPr>
        <w:spacing w:before="120" w:after="40"/>
        <w:rPr>
          <w:lang w:eastAsia="zh-CN"/>
        </w:rPr>
      </w:pPr>
      <w:r>
        <w:rPr>
          <w:b/>
          <w:color w:val="333333"/>
          <w:lang w:eastAsia="zh-CN"/>
        </w:rPr>
        <w:t>AM 行动指南</w:t>
      </w:r>
    </w:p>
    <w:p w14:paraId="54460FAD" w14:textId="77777777" w:rsidR="007E5F44" w:rsidRDefault="00000000">
      <w:pPr>
        <w:spacing w:before="20" w:after="20"/>
        <w:ind w:left="567"/>
        <w:rPr>
          <w:lang w:eastAsia="zh-CN"/>
        </w:rPr>
      </w:pPr>
      <w:r>
        <w:rPr>
          <w:lang w:eastAsia="zh-CN"/>
        </w:rPr>
        <w:t>• 新卖家入驻后，**第一步就是指导上架商品**</w:t>
      </w:r>
    </w:p>
    <w:p w14:paraId="1ED440F5" w14:textId="77777777" w:rsidR="007E5F44" w:rsidRDefault="00000000">
      <w:pPr>
        <w:spacing w:before="20" w:after="20"/>
        <w:ind w:left="567"/>
        <w:rPr>
          <w:lang w:eastAsia="zh-CN"/>
        </w:rPr>
      </w:pPr>
      <w:r>
        <w:rPr>
          <w:lang w:eastAsia="zh-CN"/>
        </w:rPr>
        <w:t>• 检查卖家已上架商品的质量（图片是否合格、描述是否完整）</w:t>
      </w:r>
    </w:p>
    <w:p w14:paraId="4FCCBA10" w14:textId="77777777" w:rsidR="007E5F44" w:rsidRDefault="00000000">
      <w:pPr>
        <w:spacing w:before="20" w:after="20"/>
        <w:ind w:left="567"/>
        <w:rPr>
          <w:lang w:eastAsia="zh-CN"/>
        </w:rPr>
      </w:pPr>
      <w:r>
        <w:rPr>
          <w:lang w:eastAsia="zh-CN"/>
        </w:rPr>
        <w:t>• 推荐使用 AI 增强描述提高效率</w:t>
      </w:r>
    </w:p>
    <w:p w14:paraId="7C0AE774" w14:textId="77777777" w:rsidR="007E5F44" w:rsidRDefault="00000000">
      <w:pPr>
        <w:spacing w:before="20" w:after="20"/>
        <w:ind w:left="567"/>
        <w:rPr>
          <w:lang w:eastAsia="zh-CN"/>
        </w:rPr>
      </w:pPr>
      <w:r>
        <w:rPr>
          <w:lang w:eastAsia="zh-CN"/>
        </w:rPr>
        <w:t>• 对于高频问题（UPC 缺失、图片不合格），准备好标准回复模板</w:t>
      </w:r>
    </w:p>
    <w:p w14:paraId="495E3FB5" w14:textId="77777777" w:rsidR="007E5F44" w:rsidRDefault="00000000">
      <w:pPr>
        <w:spacing w:before="320" w:after="80"/>
        <w:rPr>
          <w:lang w:eastAsia="zh-CN"/>
        </w:rPr>
      </w:pPr>
      <w:r>
        <w:rPr>
          <w:b/>
          <w:color w:val="1A2634"/>
          <w:sz w:val="26"/>
          <w:lang w:eastAsia="zh-CN"/>
        </w:rPr>
        <w:t>场景 5：监控卖家消息处理</w:t>
      </w:r>
    </w:p>
    <w:p w14:paraId="3FBED241" w14:textId="77777777" w:rsidR="007E5F44" w:rsidRDefault="00000000">
      <w:pPr>
        <w:spacing w:before="120" w:after="40"/>
        <w:rPr>
          <w:lang w:eastAsia="zh-CN"/>
        </w:rPr>
      </w:pPr>
      <w:r>
        <w:rPr>
          <w:b/>
          <w:color w:val="333333"/>
          <w:lang w:eastAsia="zh-CN"/>
        </w:rPr>
        <w:t>背景</w:t>
      </w:r>
    </w:p>
    <w:p w14:paraId="1694D6BE" w14:textId="77777777" w:rsidR="007E5F44" w:rsidRDefault="00000000">
      <w:pPr>
        <w:spacing w:before="40" w:after="40"/>
        <w:rPr>
          <w:lang w:eastAsia="zh-CN"/>
        </w:rPr>
      </w:pPr>
      <w:r>
        <w:rPr>
          <w:lang w:eastAsia="zh-CN"/>
        </w:rPr>
        <w:t>卖家与买家的沟通主要通过消息系统，</w:t>
      </w:r>
      <w:proofErr w:type="gramStart"/>
      <w:r>
        <w:rPr>
          <w:lang w:eastAsia="zh-CN"/>
        </w:rPr>
        <w:t>准时响应</w:t>
      </w:r>
      <w:proofErr w:type="gramEnd"/>
      <w:r>
        <w:rPr>
          <w:lang w:eastAsia="zh-CN"/>
        </w:rPr>
        <w:t>率直接影响卖家绩效。</w:t>
      </w:r>
    </w:p>
    <w:p w14:paraId="66FEE34E" w14:textId="77777777" w:rsidR="007E5F44" w:rsidRDefault="00000000">
      <w:pPr>
        <w:spacing w:before="120" w:after="40"/>
        <w:rPr>
          <w:lang w:eastAsia="zh-CN"/>
        </w:rPr>
      </w:pPr>
      <w:r>
        <w:rPr>
          <w:b/>
          <w:color w:val="333333"/>
          <w:lang w:eastAsia="zh-CN"/>
        </w:rPr>
        <w:t>消息 3.0 界面功能</w:t>
      </w:r>
    </w:p>
    <w:p w14:paraId="5B630E96" w14:textId="77777777" w:rsidR="007E5F44" w:rsidRDefault="00000000">
      <w:pPr>
        <w:spacing w:before="20" w:after="20"/>
        <w:ind w:left="567"/>
        <w:rPr>
          <w:lang w:eastAsia="zh-CN"/>
        </w:rPr>
      </w:pPr>
      <w:r>
        <w:rPr>
          <w:lang w:eastAsia="zh-CN"/>
        </w:rPr>
        <w:t>1. **消息摘要** — 自动根据内容、响应截止日期和垃圾风险分类</w:t>
      </w:r>
    </w:p>
    <w:p w14:paraId="023375E0" w14:textId="77777777" w:rsidR="007E5F44" w:rsidRDefault="00000000">
      <w:pPr>
        <w:spacing w:before="20" w:after="20"/>
        <w:ind w:left="567"/>
        <w:rPr>
          <w:lang w:eastAsia="zh-CN"/>
        </w:rPr>
      </w:pPr>
      <w:r>
        <w:rPr>
          <w:lang w:eastAsia="zh-CN"/>
        </w:rPr>
        <w:t>2. **消息列表** — 可标记未读/已标记</w:t>
      </w:r>
    </w:p>
    <w:p w14:paraId="0B3DBCA3" w14:textId="77777777" w:rsidR="007E5F44" w:rsidRDefault="00000000">
      <w:pPr>
        <w:spacing w:before="20" w:after="20"/>
        <w:ind w:left="567"/>
        <w:rPr>
          <w:lang w:eastAsia="zh-CN"/>
        </w:rPr>
      </w:pPr>
      <w:r>
        <w:rPr>
          <w:lang w:eastAsia="zh-CN"/>
        </w:rPr>
        <w:t>3. **消息正文** — 显示完整历史记录</w:t>
      </w:r>
    </w:p>
    <w:p w14:paraId="5A7A7DC6" w14:textId="77777777" w:rsidR="007E5F44" w:rsidRDefault="00000000">
      <w:pPr>
        <w:spacing w:before="20" w:after="20"/>
        <w:ind w:left="567"/>
        <w:rPr>
          <w:lang w:eastAsia="zh-CN"/>
        </w:rPr>
      </w:pPr>
      <w:r>
        <w:rPr>
          <w:lang w:eastAsia="zh-CN"/>
        </w:rPr>
        <w:lastRenderedPageBreak/>
        <w:t>4. **客户绩效指标** — 消息处理统计</w:t>
      </w:r>
    </w:p>
    <w:p w14:paraId="28380D7B" w14:textId="77777777" w:rsidR="007E5F44" w:rsidRDefault="00000000">
      <w:pPr>
        <w:spacing w:before="20" w:after="20"/>
        <w:ind w:left="567"/>
        <w:rPr>
          <w:lang w:eastAsia="zh-CN"/>
        </w:rPr>
      </w:pPr>
      <w:r>
        <w:rPr>
          <w:lang w:eastAsia="zh-CN"/>
        </w:rPr>
        <w:t>5. **客户信息** — AOV、有效订单率、购买统计</w:t>
      </w:r>
    </w:p>
    <w:p w14:paraId="0969FC35" w14:textId="77777777" w:rsidR="007E5F44" w:rsidRDefault="00000000">
      <w:pPr>
        <w:spacing w:before="20" w:after="20"/>
        <w:ind w:left="567"/>
        <w:rPr>
          <w:lang w:eastAsia="zh-CN"/>
        </w:rPr>
      </w:pPr>
      <w:r>
        <w:rPr>
          <w:lang w:eastAsia="zh-CN"/>
        </w:rPr>
        <w:t>6. **订单详情** — 关联订单信息、退货详情、评论和索赔</w:t>
      </w:r>
    </w:p>
    <w:p w14:paraId="41FD2C89" w14:textId="77777777" w:rsidR="007E5F44" w:rsidRDefault="00000000">
      <w:pPr>
        <w:spacing w:before="20" w:after="20"/>
        <w:ind w:left="567"/>
        <w:rPr>
          <w:lang w:eastAsia="zh-CN"/>
        </w:rPr>
      </w:pPr>
      <w:r>
        <w:rPr>
          <w:lang w:eastAsia="zh-CN"/>
        </w:rPr>
        <w:t>7. **消息模板** — 快速回复常见问题</w:t>
      </w:r>
    </w:p>
    <w:p w14:paraId="28A24ED9" w14:textId="77777777" w:rsidR="007E5F44" w:rsidRDefault="00000000">
      <w:pPr>
        <w:spacing w:before="120" w:after="40"/>
      </w:pPr>
      <w:proofErr w:type="spellStart"/>
      <w:r>
        <w:rPr>
          <w:b/>
          <w:color w:val="333333"/>
        </w:rPr>
        <w:t>访问方式</w:t>
      </w:r>
      <w:proofErr w:type="spellEnd"/>
    </w:p>
    <w:p w14:paraId="75B7B4D1" w14:textId="77777777" w:rsidR="007E5F44" w:rsidRDefault="00000000">
      <w:pPr>
        <w:spacing w:before="40" w:after="40"/>
      </w:pPr>
      <w:r>
        <w:t>Seller Portal → 左上角列表图标 → 消息</w:t>
      </w:r>
    </w:p>
    <w:p w14:paraId="23A0BBE6" w14:textId="77777777" w:rsidR="007E5F44" w:rsidRDefault="00000000">
      <w:pPr>
        <w:spacing w:before="120" w:after="40"/>
      </w:pPr>
      <w:r>
        <w:rPr>
          <w:b/>
          <w:color w:val="333333"/>
        </w:rPr>
        <w:t>消息模板</w:t>
      </w:r>
    </w:p>
    <w:p w14:paraId="685537B3" w14:textId="77777777" w:rsidR="007E5F44" w:rsidRDefault="00000000">
      <w:pPr>
        <w:spacing w:before="40" w:after="40"/>
      </w:pPr>
      <w:r>
        <w:t>创建消息模板可大幅提升回复效率：</w:t>
      </w:r>
    </w:p>
    <w:p w14:paraId="2846C35E" w14:textId="77777777" w:rsidR="007E5F44" w:rsidRDefault="00000000">
      <w:pPr>
        <w:spacing w:before="20" w:after="20"/>
        <w:ind w:left="567"/>
      </w:pPr>
      <w:r>
        <w:t>1. 点击"Use Template"图标</w:t>
      </w:r>
    </w:p>
    <w:p w14:paraId="3DC1B1DC" w14:textId="77777777" w:rsidR="007E5F44" w:rsidRDefault="00000000">
      <w:pPr>
        <w:spacing w:before="20" w:after="20"/>
        <w:ind w:left="567"/>
      </w:pPr>
      <w:r>
        <w:t>2. 点击"管理模板" → "CREATE TEMPLATE"</w:t>
      </w:r>
    </w:p>
    <w:p w14:paraId="4AD10E0D" w14:textId="77777777" w:rsidR="007E5F44" w:rsidRDefault="00000000">
      <w:pPr>
        <w:spacing w:before="20" w:after="20"/>
        <w:ind w:left="567"/>
      </w:pPr>
      <w:r>
        <w:t>3. 配置：模板名称、消息正文、占位符/变量、标签</w:t>
      </w:r>
    </w:p>
    <w:p w14:paraId="5114ED5A" w14:textId="77777777" w:rsidR="007E5F44" w:rsidRDefault="00000000">
      <w:pPr>
        <w:spacing w:before="20" w:after="20"/>
        <w:ind w:left="567"/>
        <w:rPr>
          <w:lang w:eastAsia="zh-CN"/>
        </w:rPr>
      </w:pPr>
      <w:r>
        <w:rPr>
          <w:lang w:eastAsia="zh-CN"/>
        </w:rPr>
        <w:t>4. 保存</w:t>
      </w:r>
    </w:p>
    <w:p w14:paraId="2AE26D5D" w14:textId="77777777" w:rsidR="007E5F44" w:rsidRDefault="00000000">
      <w:pPr>
        <w:spacing w:before="40" w:after="40"/>
        <w:rPr>
          <w:lang w:eastAsia="zh-CN"/>
        </w:rPr>
      </w:pPr>
      <w:r>
        <w:rPr>
          <w:lang w:eastAsia="zh-CN"/>
        </w:rPr>
        <w:t>模板支持变量占位符，可自动填充订单信息。</w:t>
      </w:r>
    </w:p>
    <w:p w14:paraId="4B8A5031" w14:textId="77777777" w:rsidR="007E5F44" w:rsidRDefault="00000000">
      <w:pPr>
        <w:spacing w:before="120" w:after="40"/>
        <w:rPr>
          <w:lang w:eastAsia="zh-CN"/>
        </w:rPr>
      </w:pPr>
      <w:r>
        <w:rPr>
          <w:b/>
          <w:color w:val="333333"/>
          <w:lang w:eastAsia="zh-CN"/>
        </w:rPr>
        <w:t>⚠️ 注意</w:t>
      </w:r>
    </w:p>
    <w:p w14:paraId="1433459D" w14:textId="77777777" w:rsidR="007E5F44" w:rsidRDefault="00000000">
      <w:pPr>
        <w:spacing w:before="20" w:after="20"/>
        <w:ind w:left="567"/>
        <w:rPr>
          <w:lang w:eastAsia="zh-CN"/>
        </w:rPr>
      </w:pPr>
      <w:r>
        <w:rPr>
          <w:lang w:eastAsia="zh-CN"/>
        </w:rPr>
        <w:t>• **48 小时**内回复客户消息（否则</w:t>
      </w:r>
      <w:proofErr w:type="gramStart"/>
      <w:r>
        <w:rPr>
          <w:lang w:eastAsia="zh-CN"/>
        </w:rPr>
        <w:t>准时响应</w:t>
      </w:r>
      <w:proofErr w:type="gramEnd"/>
      <w:r>
        <w:rPr>
          <w:lang w:eastAsia="zh-CN"/>
        </w:rPr>
        <w:t>率下降）</w:t>
      </w:r>
    </w:p>
    <w:p w14:paraId="0E025B66" w14:textId="77777777" w:rsidR="007E5F44" w:rsidRDefault="00000000">
      <w:pPr>
        <w:spacing w:before="20" w:after="20"/>
        <w:ind w:left="567"/>
      </w:pPr>
      <w:r>
        <w:t xml:space="preserve">• </w:t>
      </w:r>
      <w:proofErr w:type="spellStart"/>
      <w:r>
        <w:t>准时响应率目标</w:t>
      </w:r>
      <w:proofErr w:type="spellEnd"/>
      <w:r>
        <w:t>：**&gt;= 95%**</w:t>
      </w:r>
    </w:p>
    <w:p w14:paraId="0B7916D9" w14:textId="77777777" w:rsidR="007E5F44" w:rsidRDefault="00000000">
      <w:pPr>
        <w:spacing w:before="20" w:after="20"/>
        <w:ind w:left="567"/>
      </w:pPr>
      <w:r>
        <w:t>• 三个站点都需要回复：newegg.com / neweggbusiness.com / newegg.ca</w:t>
      </w:r>
    </w:p>
    <w:p w14:paraId="3F6E3E8D" w14:textId="77777777" w:rsidR="007E5F44" w:rsidRDefault="00000000">
      <w:pPr>
        <w:spacing w:before="120" w:after="40"/>
      </w:pPr>
      <w:r>
        <w:rPr>
          <w:b/>
          <w:color w:val="333333"/>
        </w:rPr>
        <w:t>AM 行动指南</w:t>
      </w:r>
    </w:p>
    <w:p w14:paraId="03627826" w14:textId="77777777" w:rsidR="007E5F44" w:rsidRDefault="00000000">
      <w:pPr>
        <w:spacing w:before="20" w:after="20"/>
        <w:ind w:left="567"/>
      </w:pPr>
      <w:r>
        <w:t>• 检查卖家的**准时响应率**是否达标</w:t>
      </w:r>
    </w:p>
    <w:p w14:paraId="73A803DF" w14:textId="77777777" w:rsidR="007E5F44" w:rsidRDefault="00000000">
      <w:pPr>
        <w:spacing w:before="20" w:after="20"/>
        <w:ind w:left="567"/>
      </w:pPr>
      <w:r>
        <w:t>• 指导卖家创建常用消息模板（物流延迟、退换货、价格咨询）</w:t>
      </w:r>
    </w:p>
    <w:p w14:paraId="0FA97973" w14:textId="77777777" w:rsidR="007E5F44" w:rsidRDefault="00000000">
      <w:pPr>
        <w:spacing w:before="20" w:after="20"/>
        <w:ind w:left="567"/>
        <w:rPr>
          <w:lang w:eastAsia="zh-CN"/>
        </w:rPr>
      </w:pPr>
      <w:r>
        <w:rPr>
          <w:lang w:eastAsia="zh-CN"/>
        </w:rPr>
        <w:t>• 对于回复不及时的卖家，主动提醒</w:t>
      </w:r>
    </w:p>
    <w:p w14:paraId="73A4F8EE" w14:textId="77777777" w:rsidR="007E5F44" w:rsidRDefault="00000000">
      <w:pPr>
        <w:spacing w:before="20" w:after="20"/>
        <w:ind w:left="567"/>
        <w:rPr>
          <w:lang w:eastAsia="zh-CN"/>
        </w:rPr>
      </w:pPr>
      <w:r>
        <w:rPr>
          <w:lang w:eastAsia="zh-CN"/>
        </w:rPr>
        <w:t>• 回复模板参考</w:t>
      </w:r>
      <w:proofErr w:type="gramStart"/>
      <w:r>
        <w:rPr>
          <w:lang w:eastAsia="zh-CN"/>
        </w:rPr>
        <w:t>话术见本节</w:t>
      </w:r>
      <w:proofErr w:type="gramEnd"/>
      <w:r>
        <w:rPr>
          <w:lang w:eastAsia="zh-CN"/>
        </w:rPr>
        <w:t>附录</w:t>
      </w:r>
    </w:p>
    <w:p w14:paraId="1AEEBF98" w14:textId="77777777" w:rsidR="007E5F44" w:rsidRDefault="00000000">
      <w:pPr>
        <w:spacing w:before="320" w:after="80"/>
        <w:rPr>
          <w:lang w:eastAsia="zh-CN"/>
        </w:rPr>
      </w:pPr>
      <w:r>
        <w:rPr>
          <w:b/>
          <w:color w:val="1A2634"/>
          <w:sz w:val="26"/>
          <w:lang w:eastAsia="zh-CN"/>
        </w:rPr>
        <w:t>场景 6：设置促销和广告</w:t>
      </w:r>
    </w:p>
    <w:p w14:paraId="5438EAE2" w14:textId="77777777" w:rsidR="007E5F44" w:rsidRDefault="00000000">
      <w:pPr>
        <w:spacing w:before="120" w:after="40"/>
        <w:rPr>
          <w:lang w:eastAsia="zh-CN"/>
        </w:rPr>
      </w:pPr>
      <w:r>
        <w:rPr>
          <w:b/>
          <w:color w:val="333333"/>
          <w:lang w:eastAsia="zh-CN"/>
        </w:rPr>
        <w:t>背景</w:t>
      </w:r>
    </w:p>
    <w:p w14:paraId="2697B094" w14:textId="77777777" w:rsidR="007E5F44" w:rsidRDefault="00000000">
      <w:pPr>
        <w:spacing w:before="40" w:after="40"/>
        <w:rPr>
          <w:lang w:eastAsia="zh-CN"/>
        </w:rPr>
      </w:pPr>
      <w:r>
        <w:rPr>
          <w:lang w:eastAsia="zh-CN"/>
        </w:rPr>
        <w:t>促销和广告是提升卖家销量的核心手段，AM 需要帮卖家选择最适合的活动。</w:t>
      </w:r>
    </w:p>
    <w:p w14:paraId="245DD464" w14:textId="77777777" w:rsidR="007E5F44" w:rsidRDefault="00000000">
      <w:pPr>
        <w:spacing w:before="120" w:after="40"/>
      </w:pPr>
      <w:proofErr w:type="spellStart"/>
      <w:r>
        <w:rPr>
          <w:b/>
          <w:color w:val="333333"/>
        </w:rPr>
        <w:t>促销活动类型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E5F44" w14:paraId="3D3F69D0" w14:textId="77777777">
        <w:trPr>
          <w:jc w:val="center"/>
        </w:trPr>
        <w:tc>
          <w:tcPr>
            <w:tcW w:w="2880" w:type="dxa"/>
            <w:shd w:val="clear" w:color="auto" w:fill="FF4655"/>
          </w:tcPr>
          <w:p w14:paraId="3EA9C3C4" w14:textId="77777777" w:rsidR="007E5F4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lastRenderedPageBreak/>
              <w:t>活动类型</w:t>
            </w:r>
          </w:p>
        </w:tc>
        <w:tc>
          <w:tcPr>
            <w:tcW w:w="2880" w:type="dxa"/>
            <w:shd w:val="clear" w:color="auto" w:fill="FF4655"/>
          </w:tcPr>
          <w:p w14:paraId="11C7FBF7" w14:textId="77777777" w:rsidR="007E5F4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  <w:tc>
          <w:tcPr>
            <w:tcW w:w="2880" w:type="dxa"/>
            <w:shd w:val="clear" w:color="auto" w:fill="FF4655"/>
          </w:tcPr>
          <w:p w14:paraId="4019EA54" w14:textId="77777777" w:rsidR="007E5F4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提报要求</w:t>
            </w:r>
          </w:p>
        </w:tc>
      </w:tr>
      <w:tr w:rsidR="007E5F44" w14:paraId="35635FED" w14:textId="77777777">
        <w:trPr>
          <w:jc w:val="center"/>
        </w:trPr>
        <w:tc>
          <w:tcPr>
            <w:tcW w:w="2880" w:type="dxa"/>
          </w:tcPr>
          <w:p w14:paraId="44CB2D79" w14:textId="77777777" w:rsidR="007E5F44" w:rsidRDefault="00000000">
            <w:r>
              <w:rPr>
                <w:sz w:val="20"/>
              </w:rPr>
              <w:t>Lightning Deal（闪购）</w:t>
            </w:r>
          </w:p>
        </w:tc>
        <w:tc>
          <w:tcPr>
            <w:tcW w:w="2880" w:type="dxa"/>
          </w:tcPr>
          <w:p w14:paraId="419C5DCA" w14:textId="77777777" w:rsidR="007E5F44" w:rsidRDefault="00000000">
            <w:r>
              <w:rPr>
                <w:sz w:val="20"/>
              </w:rPr>
              <w:t>限时抢购</w:t>
            </w:r>
          </w:p>
        </w:tc>
        <w:tc>
          <w:tcPr>
            <w:tcW w:w="2880" w:type="dxa"/>
          </w:tcPr>
          <w:p w14:paraId="26C6D844" w14:textId="77777777" w:rsidR="007E5F44" w:rsidRDefault="00000000">
            <w:r>
              <w:rPr>
                <w:sz w:val="20"/>
              </w:rPr>
              <w:t>提前 2 周提报</w:t>
            </w:r>
          </w:p>
        </w:tc>
      </w:tr>
      <w:tr w:rsidR="007E5F44" w14:paraId="68B322B3" w14:textId="77777777">
        <w:trPr>
          <w:jc w:val="center"/>
        </w:trPr>
        <w:tc>
          <w:tcPr>
            <w:tcW w:w="2880" w:type="dxa"/>
            <w:shd w:val="clear" w:color="auto" w:fill="F5F5F5"/>
          </w:tcPr>
          <w:p w14:paraId="4063DBEB" w14:textId="77777777" w:rsidR="007E5F44" w:rsidRDefault="00000000">
            <w:r>
              <w:rPr>
                <w:sz w:val="20"/>
              </w:rPr>
              <w:t>Spotlight Sale（聚光灯促销）</w:t>
            </w:r>
          </w:p>
        </w:tc>
        <w:tc>
          <w:tcPr>
            <w:tcW w:w="2880" w:type="dxa"/>
            <w:shd w:val="clear" w:color="auto" w:fill="F5F5F5"/>
          </w:tcPr>
          <w:p w14:paraId="51F89186" w14:textId="77777777" w:rsidR="007E5F44" w:rsidRDefault="00000000">
            <w:r>
              <w:rPr>
                <w:sz w:val="20"/>
              </w:rPr>
              <w:t>精选商品展示</w:t>
            </w:r>
          </w:p>
        </w:tc>
        <w:tc>
          <w:tcPr>
            <w:tcW w:w="2880" w:type="dxa"/>
            <w:shd w:val="clear" w:color="auto" w:fill="F5F5F5"/>
          </w:tcPr>
          <w:p w14:paraId="47F3A2A3" w14:textId="77777777" w:rsidR="007E5F44" w:rsidRDefault="00000000">
            <w:r>
              <w:rPr>
                <w:sz w:val="20"/>
              </w:rPr>
              <w:t>提前 2 周提报</w:t>
            </w:r>
          </w:p>
        </w:tc>
      </w:tr>
      <w:tr w:rsidR="007E5F44" w14:paraId="37716F3F" w14:textId="77777777">
        <w:trPr>
          <w:jc w:val="center"/>
        </w:trPr>
        <w:tc>
          <w:tcPr>
            <w:tcW w:w="2880" w:type="dxa"/>
          </w:tcPr>
          <w:p w14:paraId="3B4724EA" w14:textId="77777777" w:rsidR="007E5F44" w:rsidRDefault="00000000">
            <w:r>
              <w:rPr>
                <w:sz w:val="20"/>
              </w:rPr>
              <w:t>Email 促销</w:t>
            </w:r>
          </w:p>
        </w:tc>
        <w:tc>
          <w:tcPr>
            <w:tcW w:w="2880" w:type="dxa"/>
          </w:tcPr>
          <w:p w14:paraId="335FF076" w14:textId="77777777" w:rsidR="007E5F44" w:rsidRDefault="00000000">
            <w:r>
              <w:rPr>
                <w:sz w:val="20"/>
              </w:rPr>
              <w:t>邮件推送</w:t>
            </w:r>
          </w:p>
        </w:tc>
        <w:tc>
          <w:tcPr>
            <w:tcW w:w="2880" w:type="dxa"/>
          </w:tcPr>
          <w:p w14:paraId="0298B557" w14:textId="77777777" w:rsidR="007E5F44" w:rsidRDefault="00000000">
            <w:r>
              <w:rPr>
                <w:sz w:val="20"/>
              </w:rPr>
              <w:t>提前 2 周提报</w:t>
            </w:r>
          </w:p>
        </w:tc>
      </w:tr>
      <w:tr w:rsidR="007E5F44" w14:paraId="70E11A36" w14:textId="77777777">
        <w:trPr>
          <w:jc w:val="center"/>
        </w:trPr>
        <w:tc>
          <w:tcPr>
            <w:tcW w:w="2880" w:type="dxa"/>
            <w:shd w:val="clear" w:color="auto" w:fill="F5F5F5"/>
          </w:tcPr>
          <w:p w14:paraId="15C596EA" w14:textId="77777777" w:rsidR="007E5F44" w:rsidRDefault="00000000">
            <w:r>
              <w:rPr>
                <w:sz w:val="20"/>
              </w:rPr>
              <w:t>WMT Flash Deal</w:t>
            </w:r>
          </w:p>
        </w:tc>
        <w:tc>
          <w:tcPr>
            <w:tcW w:w="2880" w:type="dxa"/>
            <w:shd w:val="clear" w:color="auto" w:fill="F5F5F5"/>
          </w:tcPr>
          <w:p w14:paraId="583B3D03" w14:textId="77777777" w:rsidR="007E5F44" w:rsidRDefault="00000000">
            <w:r>
              <w:rPr>
                <w:sz w:val="20"/>
              </w:rPr>
              <w:t>外部渠道闪购</w:t>
            </w:r>
          </w:p>
        </w:tc>
        <w:tc>
          <w:tcPr>
            <w:tcW w:w="2880" w:type="dxa"/>
            <w:shd w:val="clear" w:color="auto" w:fill="F5F5F5"/>
          </w:tcPr>
          <w:p w14:paraId="73A08A28" w14:textId="77777777" w:rsidR="007E5F44" w:rsidRDefault="00000000">
            <w:r>
              <w:rPr>
                <w:sz w:val="20"/>
              </w:rPr>
              <w:t>提前 2 周提报</w:t>
            </w:r>
          </w:p>
        </w:tc>
      </w:tr>
      <w:tr w:rsidR="007E5F44" w14:paraId="1F68E4F9" w14:textId="77777777">
        <w:trPr>
          <w:jc w:val="center"/>
        </w:trPr>
        <w:tc>
          <w:tcPr>
            <w:tcW w:w="2880" w:type="dxa"/>
          </w:tcPr>
          <w:p w14:paraId="06B78939" w14:textId="77777777" w:rsidR="007E5F44" w:rsidRDefault="00000000">
            <w:r>
              <w:rPr>
                <w:sz w:val="20"/>
              </w:rPr>
              <w:t>BBY DOTD</w:t>
            </w:r>
          </w:p>
        </w:tc>
        <w:tc>
          <w:tcPr>
            <w:tcW w:w="2880" w:type="dxa"/>
          </w:tcPr>
          <w:p w14:paraId="4A181012" w14:textId="77777777" w:rsidR="007E5F44" w:rsidRDefault="00000000">
            <w:r>
              <w:rPr>
                <w:sz w:val="20"/>
              </w:rPr>
              <w:t>Best Buy 当日特惠</w:t>
            </w:r>
          </w:p>
        </w:tc>
        <w:tc>
          <w:tcPr>
            <w:tcW w:w="2880" w:type="dxa"/>
          </w:tcPr>
          <w:p w14:paraId="182D5D81" w14:textId="77777777" w:rsidR="007E5F44" w:rsidRDefault="00000000">
            <w:r>
              <w:rPr>
                <w:sz w:val="20"/>
              </w:rPr>
              <w:t>提前 2 周提报</w:t>
            </w:r>
          </w:p>
        </w:tc>
      </w:tr>
    </w:tbl>
    <w:p w14:paraId="1624E666" w14:textId="77777777" w:rsidR="007E5F44" w:rsidRDefault="007E5F44"/>
    <w:p w14:paraId="20A7848A" w14:textId="77777777" w:rsidR="007E5F44" w:rsidRDefault="00000000">
      <w:pPr>
        <w:spacing w:before="20" w:after="20"/>
        <w:ind w:left="567"/>
      </w:pPr>
      <w:r>
        <w:t>1. Seller Portal → **营销 → 活动**</w:t>
      </w:r>
    </w:p>
    <w:p w14:paraId="55945F6C" w14:textId="77777777" w:rsidR="007E5F44" w:rsidRDefault="00000000">
      <w:pPr>
        <w:spacing w:before="20" w:after="20"/>
        <w:ind w:left="567"/>
      </w:pPr>
      <w:r>
        <w:t>2. 查看符合条件的活动</w:t>
      </w:r>
    </w:p>
    <w:p w14:paraId="381DA267" w14:textId="77777777" w:rsidR="007E5F44" w:rsidRDefault="00000000">
      <w:pPr>
        <w:spacing w:before="20" w:after="20"/>
        <w:ind w:left="567"/>
      </w:pPr>
      <w:r>
        <w:t>3. 点击"注册"添加商品</w:t>
      </w:r>
    </w:p>
    <w:p w14:paraId="63EC2009" w14:textId="77777777" w:rsidR="007E5F44" w:rsidRDefault="00000000">
      <w:pPr>
        <w:spacing w:before="20" w:after="20"/>
        <w:ind w:left="567"/>
        <w:rPr>
          <w:lang w:eastAsia="zh-CN"/>
        </w:rPr>
      </w:pPr>
      <w:r>
        <w:rPr>
          <w:lang w:eastAsia="zh-CN"/>
        </w:rPr>
        <w:t>4. 填写活动信息（价格、库存等）</w:t>
      </w:r>
    </w:p>
    <w:p w14:paraId="7495D235" w14:textId="77777777" w:rsidR="007E5F44" w:rsidRDefault="00000000">
      <w:pPr>
        <w:spacing w:before="20" w:after="20"/>
        <w:ind w:left="567"/>
      </w:pPr>
      <w:r>
        <w:t xml:space="preserve">5. </w:t>
      </w:r>
      <w:proofErr w:type="spellStart"/>
      <w:r>
        <w:t>提交审核</w:t>
      </w:r>
      <w:proofErr w:type="spellEnd"/>
    </w:p>
    <w:p w14:paraId="32AE2C66" w14:textId="77777777" w:rsidR="007E5F44" w:rsidRDefault="00000000">
      <w:pPr>
        <w:spacing w:before="120" w:after="40"/>
      </w:pPr>
      <w:r>
        <w:rPr>
          <w:b/>
          <w:color w:val="333333"/>
        </w:rPr>
        <w:t>广告类型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E5F44" w14:paraId="0DEE7375" w14:textId="77777777">
        <w:trPr>
          <w:jc w:val="center"/>
        </w:trPr>
        <w:tc>
          <w:tcPr>
            <w:tcW w:w="2880" w:type="dxa"/>
            <w:shd w:val="clear" w:color="auto" w:fill="FF4655"/>
          </w:tcPr>
          <w:p w14:paraId="5EEA0352" w14:textId="77777777" w:rsidR="007E5F4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广告类型</w:t>
            </w:r>
          </w:p>
        </w:tc>
        <w:tc>
          <w:tcPr>
            <w:tcW w:w="2880" w:type="dxa"/>
            <w:shd w:val="clear" w:color="auto" w:fill="FF4655"/>
          </w:tcPr>
          <w:p w14:paraId="528E3874" w14:textId="77777777" w:rsidR="007E5F4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  <w:tc>
          <w:tcPr>
            <w:tcW w:w="2880" w:type="dxa"/>
            <w:shd w:val="clear" w:color="auto" w:fill="FF4655"/>
          </w:tcPr>
          <w:p w14:paraId="3518A7E9" w14:textId="77777777" w:rsidR="007E5F4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投放位置</w:t>
            </w:r>
          </w:p>
        </w:tc>
      </w:tr>
      <w:tr w:rsidR="007E5F44" w14:paraId="1BA4CD7E" w14:textId="77777777">
        <w:trPr>
          <w:jc w:val="center"/>
        </w:trPr>
        <w:tc>
          <w:tcPr>
            <w:tcW w:w="2880" w:type="dxa"/>
          </w:tcPr>
          <w:p w14:paraId="0FD012DE" w14:textId="77777777" w:rsidR="007E5F44" w:rsidRDefault="00000000">
            <w:r>
              <w:rPr>
                <w:sz w:val="20"/>
              </w:rPr>
              <w:t>**Sponsored Products**</w:t>
            </w:r>
          </w:p>
        </w:tc>
        <w:tc>
          <w:tcPr>
            <w:tcW w:w="2880" w:type="dxa"/>
          </w:tcPr>
          <w:p w14:paraId="3C708D70" w14:textId="77777777" w:rsidR="007E5F44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关键词定位搜索广告，CPC 付费</w:t>
            </w:r>
          </w:p>
        </w:tc>
        <w:tc>
          <w:tcPr>
            <w:tcW w:w="2880" w:type="dxa"/>
          </w:tcPr>
          <w:p w14:paraId="44EEE3C5" w14:textId="77777777" w:rsidR="007E5F44" w:rsidRDefault="00000000">
            <w:proofErr w:type="spellStart"/>
            <w:r>
              <w:rPr>
                <w:sz w:val="20"/>
              </w:rPr>
              <w:t>搜索结果页</w:t>
            </w:r>
            <w:proofErr w:type="spellEnd"/>
          </w:p>
        </w:tc>
      </w:tr>
      <w:tr w:rsidR="007E5F44" w14:paraId="306714C5" w14:textId="77777777">
        <w:trPr>
          <w:jc w:val="center"/>
        </w:trPr>
        <w:tc>
          <w:tcPr>
            <w:tcW w:w="2880" w:type="dxa"/>
            <w:shd w:val="clear" w:color="auto" w:fill="F5F5F5"/>
          </w:tcPr>
          <w:p w14:paraId="1C6C14D8" w14:textId="77777777" w:rsidR="007E5F44" w:rsidRDefault="00000000">
            <w:r>
              <w:rPr>
                <w:sz w:val="20"/>
              </w:rPr>
              <w:t>**Sponsored Headlines**</w:t>
            </w:r>
          </w:p>
        </w:tc>
        <w:tc>
          <w:tcPr>
            <w:tcW w:w="2880" w:type="dxa"/>
            <w:shd w:val="clear" w:color="auto" w:fill="F5F5F5"/>
          </w:tcPr>
          <w:p w14:paraId="7968738A" w14:textId="77777777" w:rsidR="007E5F44" w:rsidRDefault="00000000">
            <w:r>
              <w:rPr>
                <w:sz w:val="20"/>
              </w:rPr>
              <w:t>品牌头条广告</w:t>
            </w:r>
          </w:p>
        </w:tc>
        <w:tc>
          <w:tcPr>
            <w:tcW w:w="2880" w:type="dxa"/>
            <w:shd w:val="clear" w:color="auto" w:fill="F5F5F5"/>
          </w:tcPr>
          <w:p w14:paraId="37256381" w14:textId="77777777" w:rsidR="007E5F44" w:rsidRDefault="00000000">
            <w:r>
              <w:rPr>
                <w:sz w:val="20"/>
              </w:rPr>
              <w:t>搜索结果顶部</w:t>
            </w:r>
          </w:p>
        </w:tc>
      </w:tr>
      <w:tr w:rsidR="007E5F44" w14:paraId="3B3A4121" w14:textId="77777777">
        <w:trPr>
          <w:jc w:val="center"/>
        </w:trPr>
        <w:tc>
          <w:tcPr>
            <w:tcW w:w="2880" w:type="dxa"/>
          </w:tcPr>
          <w:p w14:paraId="7D949949" w14:textId="77777777" w:rsidR="007E5F44" w:rsidRDefault="00000000">
            <w:r>
              <w:rPr>
                <w:sz w:val="20"/>
              </w:rPr>
              <w:t>**Sponsored Video**</w:t>
            </w:r>
          </w:p>
        </w:tc>
        <w:tc>
          <w:tcPr>
            <w:tcW w:w="2880" w:type="dxa"/>
          </w:tcPr>
          <w:p w14:paraId="48C98FE9" w14:textId="77777777" w:rsidR="007E5F44" w:rsidRDefault="00000000">
            <w:r>
              <w:rPr>
                <w:sz w:val="20"/>
              </w:rPr>
              <w:t>视频广告</w:t>
            </w:r>
          </w:p>
        </w:tc>
        <w:tc>
          <w:tcPr>
            <w:tcW w:w="2880" w:type="dxa"/>
          </w:tcPr>
          <w:p w14:paraId="77A2CA5D" w14:textId="77777777" w:rsidR="007E5F44" w:rsidRDefault="00000000">
            <w:r>
              <w:rPr>
                <w:sz w:val="20"/>
              </w:rPr>
              <w:t>搜索结果页</w:t>
            </w:r>
          </w:p>
        </w:tc>
      </w:tr>
      <w:tr w:rsidR="007E5F44" w14:paraId="1B495FA2" w14:textId="77777777">
        <w:trPr>
          <w:jc w:val="center"/>
        </w:trPr>
        <w:tc>
          <w:tcPr>
            <w:tcW w:w="2880" w:type="dxa"/>
            <w:shd w:val="clear" w:color="auto" w:fill="F5F5F5"/>
          </w:tcPr>
          <w:p w14:paraId="44E165D5" w14:textId="77777777" w:rsidR="007E5F44" w:rsidRDefault="00000000">
            <w:r>
              <w:rPr>
                <w:sz w:val="20"/>
              </w:rPr>
              <w:t>**Sponsored Display**</w:t>
            </w:r>
          </w:p>
        </w:tc>
        <w:tc>
          <w:tcPr>
            <w:tcW w:w="2880" w:type="dxa"/>
            <w:shd w:val="clear" w:color="auto" w:fill="F5F5F5"/>
          </w:tcPr>
          <w:p w14:paraId="160C63DD" w14:textId="77777777" w:rsidR="007E5F44" w:rsidRDefault="00000000">
            <w:r>
              <w:rPr>
                <w:sz w:val="20"/>
              </w:rPr>
              <w:t>展示广告</w:t>
            </w:r>
          </w:p>
        </w:tc>
        <w:tc>
          <w:tcPr>
            <w:tcW w:w="2880" w:type="dxa"/>
            <w:shd w:val="clear" w:color="auto" w:fill="F5F5F5"/>
          </w:tcPr>
          <w:p w14:paraId="745FD3B3" w14:textId="77777777" w:rsidR="007E5F44" w:rsidRDefault="00000000">
            <w:r>
              <w:rPr>
                <w:sz w:val="20"/>
              </w:rPr>
              <w:t>商品详情页 + 搜索结果</w:t>
            </w:r>
          </w:p>
        </w:tc>
      </w:tr>
      <w:tr w:rsidR="007E5F44" w14:paraId="33542DF3" w14:textId="77777777">
        <w:trPr>
          <w:jc w:val="center"/>
        </w:trPr>
        <w:tc>
          <w:tcPr>
            <w:tcW w:w="2880" w:type="dxa"/>
          </w:tcPr>
          <w:p w14:paraId="68E68904" w14:textId="77777777" w:rsidR="007E5F44" w:rsidRDefault="00000000">
            <w:r>
              <w:rPr>
                <w:sz w:val="20"/>
              </w:rPr>
              <w:t>**直播推广**</w:t>
            </w:r>
          </w:p>
        </w:tc>
        <w:tc>
          <w:tcPr>
            <w:tcW w:w="2880" w:type="dxa"/>
          </w:tcPr>
          <w:p w14:paraId="6F233D03" w14:textId="77777777" w:rsidR="007E5F44" w:rsidRDefault="00000000">
            <w:r>
              <w:rPr>
                <w:sz w:val="20"/>
              </w:rPr>
              <w:t>直播展示商品</w:t>
            </w:r>
          </w:p>
        </w:tc>
        <w:tc>
          <w:tcPr>
            <w:tcW w:w="2880" w:type="dxa"/>
          </w:tcPr>
          <w:p w14:paraId="35E87EC5" w14:textId="77777777" w:rsidR="007E5F44" w:rsidRDefault="00000000">
            <w:r>
              <w:rPr>
                <w:sz w:val="20"/>
              </w:rPr>
              <w:t>直播频道</w:t>
            </w:r>
          </w:p>
        </w:tc>
      </w:tr>
      <w:tr w:rsidR="007E5F44" w14:paraId="77B398AB" w14:textId="77777777">
        <w:trPr>
          <w:jc w:val="center"/>
        </w:trPr>
        <w:tc>
          <w:tcPr>
            <w:tcW w:w="2880" w:type="dxa"/>
            <w:shd w:val="clear" w:color="auto" w:fill="F5F5F5"/>
          </w:tcPr>
          <w:p w14:paraId="3F7389B6" w14:textId="77777777" w:rsidR="007E5F44" w:rsidRDefault="00000000">
            <w:r>
              <w:rPr>
                <w:sz w:val="20"/>
              </w:rPr>
              <w:t>**站外广告（Offsite Ads）**</w:t>
            </w:r>
          </w:p>
        </w:tc>
        <w:tc>
          <w:tcPr>
            <w:tcW w:w="2880" w:type="dxa"/>
            <w:shd w:val="clear" w:color="auto" w:fill="F5F5F5"/>
          </w:tcPr>
          <w:p w14:paraId="4E76DB11" w14:textId="77777777" w:rsidR="007E5F44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自动投放到第三方网站</w:t>
            </w:r>
          </w:p>
        </w:tc>
        <w:tc>
          <w:tcPr>
            <w:tcW w:w="2880" w:type="dxa"/>
            <w:shd w:val="clear" w:color="auto" w:fill="F5F5F5"/>
          </w:tcPr>
          <w:p w14:paraId="40BEEDBF" w14:textId="77777777" w:rsidR="007E5F44" w:rsidRDefault="00000000">
            <w:proofErr w:type="spellStart"/>
            <w:r>
              <w:rPr>
                <w:sz w:val="20"/>
              </w:rPr>
              <w:t>外部网站</w:t>
            </w:r>
            <w:proofErr w:type="spellEnd"/>
          </w:p>
        </w:tc>
      </w:tr>
    </w:tbl>
    <w:p w14:paraId="3FF4C19F" w14:textId="77777777" w:rsidR="007E5F44" w:rsidRDefault="007E5F44"/>
    <w:p w14:paraId="2BB4C103" w14:textId="77777777" w:rsidR="007E5F44" w:rsidRDefault="00000000">
      <w:pPr>
        <w:spacing w:before="20" w:after="20"/>
        <w:ind w:left="567"/>
      </w:pPr>
      <w:r>
        <w:t>1. Seller Portal → **Marketing → Sponsored Ads**</w:t>
      </w:r>
    </w:p>
    <w:p w14:paraId="505D582C" w14:textId="77777777" w:rsidR="007E5F44" w:rsidRDefault="00000000">
      <w:pPr>
        <w:spacing w:before="20" w:after="20"/>
        <w:ind w:left="567"/>
      </w:pPr>
      <w:r>
        <w:t>2. 创建活动 → 选择 Sponsored Products</w:t>
      </w:r>
    </w:p>
    <w:p w14:paraId="280C5FC9" w14:textId="77777777" w:rsidR="007E5F44" w:rsidRDefault="00000000">
      <w:pPr>
        <w:spacing w:before="20" w:after="20"/>
        <w:ind w:left="567"/>
      </w:pPr>
      <w:r>
        <w:t>3. 填写：活动名称、日期、预算（日/月）</w:t>
      </w:r>
    </w:p>
    <w:p w14:paraId="7DC366A7" w14:textId="77777777" w:rsidR="007E5F44" w:rsidRDefault="00000000">
      <w:pPr>
        <w:spacing w:before="20" w:after="20"/>
        <w:ind w:left="567"/>
      </w:pPr>
      <w:r>
        <w:t>4. 创建广告组，添加推广商品</w:t>
      </w:r>
    </w:p>
    <w:p w14:paraId="4C45FD31" w14:textId="77777777" w:rsidR="007E5F44" w:rsidRDefault="00000000">
      <w:pPr>
        <w:spacing w:before="20" w:after="20"/>
        <w:ind w:left="567"/>
      </w:pPr>
      <w:r>
        <w:t>5. 设置关键词定位：</w:t>
      </w:r>
    </w:p>
    <w:p w14:paraId="340F29A0" w14:textId="77777777" w:rsidR="007E5F44" w:rsidRDefault="00000000">
      <w:pPr>
        <w:spacing w:before="20" w:after="20"/>
        <w:ind w:left="567"/>
        <w:rPr>
          <w:lang w:eastAsia="zh-CN"/>
        </w:rPr>
      </w:pPr>
      <w:r>
        <w:rPr>
          <w:lang w:eastAsia="zh-CN"/>
        </w:rPr>
        <w:t>• **自动定向**：系统根据商品自动匹配</w:t>
      </w:r>
    </w:p>
    <w:p w14:paraId="44BCBD63" w14:textId="77777777" w:rsidR="007E5F44" w:rsidRDefault="00000000">
      <w:pPr>
        <w:spacing w:before="20" w:after="20"/>
        <w:ind w:left="567"/>
        <w:rPr>
          <w:lang w:eastAsia="zh-CN"/>
        </w:rPr>
      </w:pPr>
      <w:r>
        <w:rPr>
          <w:lang w:eastAsia="zh-CN"/>
        </w:rPr>
        <w:t>• **手动定向**：手动选择关键词（广泛/精确/短语匹配）</w:t>
      </w:r>
    </w:p>
    <w:p w14:paraId="17BA45C6" w14:textId="77777777" w:rsidR="007E5F44" w:rsidRDefault="00000000">
      <w:pPr>
        <w:spacing w:before="20" w:after="20"/>
        <w:ind w:left="567"/>
        <w:rPr>
          <w:lang w:eastAsia="zh-CN"/>
        </w:rPr>
      </w:pPr>
      <w:r>
        <w:rPr>
          <w:lang w:eastAsia="zh-CN"/>
        </w:rPr>
        <w:lastRenderedPageBreak/>
        <w:t>• **产品定向**：针对特定商品/品类/品牌</w:t>
      </w:r>
    </w:p>
    <w:p w14:paraId="6013895B" w14:textId="77777777" w:rsidR="007E5F44" w:rsidRDefault="00000000">
      <w:pPr>
        <w:spacing w:before="20" w:after="20"/>
        <w:ind w:left="567"/>
        <w:rPr>
          <w:lang w:eastAsia="zh-CN"/>
        </w:rPr>
      </w:pPr>
      <w:r>
        <w:rPr>
          <w:lang w:eastAsia="zh-CN"/>
        </w:rPr>
        <w:t>• **否定关键词**：排除不想出现的关键词</w:t>
      </w:r>
    </w:p>
    <w:p w14:paraId="68894C63" w14:textId="77777777" w:rsidR="007E5F44" w:rsidRDefault="00000000">
      <w:pPr>
        <w:spacing w:before="20" w:after="20"/>
        <w:ind w:left="567"/>
      </w:pPr>
      <w:r>
        <w:t xml:space="preserve">6. </w:t>
      </w:r>
      <w:proofErr w:type="spellStart"/>
      <w:r>
        <w:t>设置出价</w:t>
      </w:r>
      <w:proofErr w:type="spellEnd"/>
    </w:p>
    <w:p w14:paraId="7644541E" w14:textId="77777777" w:rsidR="007E5F44" w:rsidRDefault="00000000">
      <w:pPr>
        <w:spacing w:before="120" w:after="40"/>
      </w:pPr>
      <w:r>
        <w:rPr>
          <w:b/>
          <w:color w:val="333333"/>
        </w:rPr>
        <w:t>广告核心指标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E5F44" w14:paraId="2759DFBB" w14:textId="77777777">
        <w:trPr>
          <w:jc w:val="center"/>
        </w:trPr>
        <w:tc>
          <w:tcPr>
            <w:tcW w:w="2880" w:type="dxa"/>
            <w:shd w:val="clear" w:color="auto" w:fill="FF4655"/>
          </w:tcPr>
          <w:p w14:paraId="365C0127" w14:textId="77777777" w:rsidR="007E5F4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指标</w:t>
            </w:r>
          </w:p>
        </w:tc>
        <w:tc>
          <w:tcPr>
            <w:tcW w:w="2880" w:type="dxa"/>
            <w:shd w:val="clear" w:color="auto" w:fill="FF4655"/>
          </w:tcPr>
          <w:p w14:paraId="02A5118F" w14:textId="77777777" w:rsidR="007E5F4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全称</w:t>
            </w:r>
          </w:p>
        </w:tc>
        <w:tc>
          <w:tcPr>
            <w:tcW w:w="2880" w:type="dxa"/>
            <w:shd w:val="clear" w:color="auto" w:fill="FF4655"/>
          </w:tcPr>
          <w:p w14:paraId="119F4D01" w14:textId="77777777" w:rsidR="007E5F4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含义</w:t>
            </w:r>
          </w:p>
        </w:tc>
      </w:tr>
      <w:tr w:rsidR="007E5F44" w14:paraId="3B72D2F1" w14:textId="77777777">
        <w:trPr>
          <w:jc w:val="center"/>
        </w:trPr>
        <w:tc>
          <w:tcPr>
            <w:tcW w:w="2880" w:type="dxa"/>
          </w:tcPr>
          <w:p w14:paraId="3DE8D489" w14:textId="77777777" w:rsidR="007E5F44" w:rsidRDefault="00000000">
            <w:r>
              <w:rPr>
                <w:sz w:val="20"/>
              </w:rPr>
              <w:t>ACOS</w:t>
            </w:r>
          </w:p>
        </w:tc>
        <w:tc>
          <w:tcPr>
            <w:tcW w:w="2880" w:type="dxa"/>
          </w:tcPr>
          <w:p w14:paraId="282E702D" w14:textId="77777777" w:rsidR="007E5F44" w:rsidRDefault="00000000">
            <w:r>
              <w:rPr>
                <w:sz w:val="20"/>
              </w:rPr>
              <w:t>广告费用占比</w:t>
            </w:r>
          </w:p>
        </w:tc>
        <w:tc>
          <w:tcPr>
            <w:tcW w:w="2880" w:type="dxa"/>
          </w:tcPr>
          <w:p w14:paraId="1892311D" w14:textId="77777777" w:rsidR="007E5F44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支出 ÷ 归因销售额，越低越好</w:t>
            </w:r>
          </w:p>
        </w:tc>
      </w:tr>
      <w:tr w:rsidR="007E5F44" w14:paraId="2F638A42" w14:textId="77777777">
        <w:trPr>
          <w:jc w:val="center"/>
        </w:trPr>
        <w:tc>
          <w:tcPr>
            <w:tcW w:w="2880" w:type="dxa"/>
            <w:shd w:val="clear" w:color="auto" w:fill="F5F5F5"/>
          </w:tcPr>
          <w:p w14:paraId="3F13443D" w14:textId="77777777" w:rsidR="007E5F44" w:rsidRDefault="00000000">
            <w:r>
              <w:rPr>
                <w:sz w:val="20"/>
              </w:rPr>
              <w:t>CPC</w:t>
            </w:r>
          </w:p>
        </w:tc>
        <w:tc>
          <w:tcPr>
            <w:tcW w:w="2880" w:type="dxa"/>
            <w:shd w:val="clear" w:color="auto" w:fill="F5F5F5"/>
          </w:tcPr>
          <w:p w14:paraId="612DA615" w14:textId="77777777" w:rsidR="007E5F44" w:rsidRDefault="00000000">
            <w:r>
              <w:rPr>
                <w:sz w:val="20"/>
              </w:rPr>
              <w:t>每次点击费用</w:t>
            </w:r>
          </w:p>
        </w:tc>
        <w:tc>
          <w:tcPr>
            <w:tcW w:w="2880" w:type="dxa"/>
            <w:shd w:val="clear" w:color="auto" w:fill="F5F5F5"/>
          </w:tcPr>
          <w:p w14:paraId="2F49703C" w14:textId="77777777" w:rsidR="007E5F44" w:rsidRDefault="00000000">
            <w:r>
              <w:rPr>
                <w:sz w:val="20"/>
              </w:rPr>
              <w:t>每次点击付多少钱</w:t>
            </w:r>
          </w:p>
        </w:tc>
      </w:tr>
      <w:tr w:rsidR="007E5F44" w14:paraId="520611C3" w14:textId="77777777">
        <w:trPr>
          <w:jc w:val="center"/>
        </w:trPr>
        <w:tc>
          <w:tcPr>
            <w:tcW w:w="2880" w:type="dxa"/>
          </w:tcPr>
          <w:p w14:paraId="18BBE55D" w14:textId="77777777" w:rsidR="007E5F44" w:rsidRDefault="00000000">
            <w:r>
              <w:rPr>
                <w:sz w:val="20"/>
              </w:rPr>
              <w:t>CR</w:t>
            </w:r>
          </w:p>
        </w:tc>
        <w:tc>
          <w:tcPr>
            <w:tcW w:w="2880" w:type="dxa"/>
          </w:tcPr>
          <w:p w14:paraId="7B5ADD06" w14:textId="77777777" w:rsidR="007E5F44" w:rsidRDefault="00000000">
            <w:r>
              <w:rPr>
                <w:sz w:val="20"/>
              </w:rPr>
              <w:t>转化率</w:t>
            </w:r>
          </w:p>
        </w:tc>
        <w:tc>
          <w:tcPr>
            <w:tcW w:w="2880" w:type="dxa"/>
          </w:tcPr>
          <w:p w14:paraId="67DE30E1" w14:textId="77777777" w:rsidR="007E5F44" w:rsidRDefault="00000000">
            <w:r>
              <w:rPr>
                <w:sz w:val="20"/>
              </w:rPr>
              <w:t>订单数 ÷ 点击数</w:t>
            </w:r>
          </w:p>
        </w:tc>
      </w:tr>
      <w:tr w:rsidR="007E5F44" w14:paraId="7613DC3A" w14:textId="77777777">
        <w:trPr>
          <w:jc w:val="center"/>
        </w:trPr>
        <w:tc>
          <w:tcPr>
            <w:tcW w:w="2880" w:type="dxa"/>
            <w:shd w:val="clear" w:color="auto" w:fill="F5F5F5"/>
          </w:tcPr>
          <w:p w14:paraId="4DE44081" w14:textId="77777777" w:rsidR="007E5F44" w:rsidRDefault="00000000">
            <w:r>
              <w:rPr>
                <w:sz w:val="20"/>
              </w:rPr>
              <w:t>CTR</w:t>
            </w:r>
          </w:p>
        </w:tc>
        <w:tc>
          <w:tcPr>
            <w:tcW w:w="2880" w:type="dxa"/>
            <w:shd w:val="clear" w:color="auto" w:fill="F5F5F5"/>
          </w:tcPr>
          <w:p w14:paraId="488B6676" w14:textId="77777777" w:rsidR="007E5F44" w:rsidRDefault="00000000">
            <w:r>
              <w:rPr>
                <w:sz w:val="20"/>
              </w:rPr>
              <w:t>点击率</w:t>
            </w:r>
          </w:p>
        </w:tc>
        <w:tc>
          <w:tcPr>
            <w:tcW w:w="2880" w:type="dxa"/>
            <w:shd w:val="clear" w:color="auto" w:fill="F5F5F5"/>
          </w:tcPr>
          <w:p w14:paraId="26E68F4A" w14:textId="77777777" w:rsidR="007E5F44" w:rsidRDefault="00000000">
            <w:r>
              <w:rPr>
                <w:sz w:val="20"/>
              </w:rPr>
              <w:t>点击次数 ÷ 展示次数</w:t>
            </w:r>
          </w:p>
        </w:tc>
      </w:tr>
    </w:tbl>
    <w:p w14:paraId="72F48ECF" w14:textId="77777777" w:rsidR="007E5F44" w:rsidRDefault="007E5F44"/>
    <w:p w14:paraId="2B179136" w14:textId="77777777" w:rsidR="007E5F44" w:rsidRDefault="00000000">
      <w:pPr>
        <w:spacing w:before="20" w:after="20"/>
        <w:ind w:left="567"/>
        <w:rPr>
          <w:lang w:eastAsia="zh-CN"/>
        </w:rPr>
      </w:pPr>
      <w:r>
        <w:rPr>
          <w:lang w:eastAsia="zh-CN"/>
        </w:rPr>
        <w:t>• 促销活动需**提前 2 周提报**</w:t>
      </w:r>
    </w:p>
    <w:p w14:paraId="422AA1C1" w14:textId="77777777" w:rsidR="007E5F44" w:rsidRDefault="00000000">
      <w:pPr>
        <w:spacing w:before="20" w:after="20"/>
        <w:ind w:left="567"/>
        <w:rPr>
          <w:lang w:eastAsia="zh-CN"/>
        </w:rPr>
      </w:pPr>
      <w:r>
        <w:rPr>
          <w:lang w:eastAsia="zh-CN"/>
        </w:rPr>
        <w:t>• 价格要有竞争力，库存要充足</w:t>
      </w:r>
    </w:p>
    <w:p w14:paraId="788C3A7B" w14:textId="77777777" w:rsidR="007E5F44" w:rsidRDefault="00000000">
      <w:pPr>
        <w:spacing w:before="20" w:after="20"/>
        <w:ind w:left="567"/>
        <w:rPr>
          <w:lang w:eastAsia="zh-CN"/>
        </w:rPr>
      </w:pPr>
      <w:r>
        <w:rPr>
          <w:lang w:eastAsia="zh-CN"/>
        </w:rPr>
        <w:t>• 月度预算上限是整月最高支出，永远不会超出</w:t>
      </w:r>
    </w:p>
    <w:p w14:paraId="36AC8AED" w14:textId="77777777" w:rsidR="007E5F44" w:rsidRDefault="00000000">
      <w:pPr>
        <w:spacing w:before="20" w:after="20"/>
        <w:ind w:left="567"/>
        <w:rPr>
          <w:lang w:eastAsia="zh-CN"/>
        </w:rPr>
      </w:pPr>
      <w:r>
        <w:rPr>
          <w:lang w:eastAsia="zh-CN"/>
        </w:rPr>
        <w:t>• 广告费用每周一从付款余额扣费</w:t>
      </w:r>
    </w:p>
    <w:p w14:paraId="145A84E3" w14:textId="77777777" w:rsidR="007E5F44" w:rsidRDefault="00000000">
      <w:pPr>
        <w:spacing w:before="120" w:after="40"/>
      </w:pPr>
      <w:r>
        <w:rPr>
          <w:b/>
          <w:color w:val="333333"/>
        </w:rPr>
        <w:t xml:space="preserve">AM </w:t>
      </w:r>
      <w:proofErr w:type="spellStart"/>
      <w:r>
        <w:rPr>
          <w:b/>
          <w:color w:val="333333"/>
        </w:rPr>
        <w:t>行动指南</w:t>
      </w:r>
      <w:proofErr w:type="spellEnd"/>
    </w:p>
    <w:p w14:paraId="6FA8A352" w14:textId="77777777" w:rsidR="007E5F44" w:rsidRDefault="00000000">
      <w:pPr>
        <w:spacing w:before="20" w:after="20"/>
        <w:ind w:left="567"/>
      </w:pPr>
      <w:r>
        <w:t>• 新卖家建议**先跑 Sponsored Products**，成本可控、效果可追踪</w:t>
      </w:r>
    </w:p>
    <w:p w14:paraId="338E7D19" w14:textId="77777777" w:rsidR="007E5F44" w:rsidRDefault="00000000">
      <w:pPr>
        <w:spacing w:before="20" w:after="20"/>
        <w:ind w:left="567"/>
      </w:pPr>
      <w:r>
        <w:t>• 帮卖家设置**合理的预算**（从低开始，逐步优化）</w:t>
      </w:r>
    </w:p>
    <w:p w14:paraId="7C61E8BE" w14:textId="77777777" w:rsidR="007E5F44" w:rsidRDefault="00000000">
      <w:pPr>
        <w:spacing w:before="20" w:after="20"/>
        <w:ind w:left="567"/>
      </w:pPr>
      <w:r>
        <w:t>• 分析广告报表时重点关注 ACOS，过高说明关键词或出价需要调整</w:t>
      </w:r>
    </w:p>
    <w:p w14:paraId="532AB7DC" w14:textId="77777777" w:rsidR="007E5F44" w:rsidRDefault="00000000">
      <w:pPr>
        <w:spacing w:before="20" w:after="20"/>
        <w:ind w:left="567"/>
        <w:rPr>
          <w:lang w:eastAsia="zh-CN"/>
        </w:rPr>
      </w:pPr>
      <w:r>
        <w:rPr>
          <w:lang w:eastAsia="zh-CN"/>
        </w:rPr>
        <w:t>• 促销是冲销量的好方式，但注意不要让卖家亏本卖</w:t>
      </w:r>
    </w:p>
    <w:p w14:paraId="28DC500F" w14:textId="77777777" w:rsidR="007E5F44" w:rsidRDefault="00000000">
      <w:pPr>
        <w:spacing w:before="480" w:after="160"/>
        <w:rPr>
          <w:lang w:eastAsia="zh-CN"/>
        </w:rPr>
      </w:pPr>
      <w:r>
        <w:rPr>
          <w:b/>
          <w:color w:val="FF4655"/>
          <w:sz w:val="32"/>
          <w:lang w:eastAsia="zh-CN"/>
        </w:rPr>
        <w:t>Part 3：BI 系统辅助指南</w:t>
      </w:r>
    </w:p>
    <w:p w14:paraId="26F820D3" w14:textId="77777777" w:rsidR="007E5F44" w:rsidRDefault="007E5F44">
      <w:pPr>
        <w:rPr>
          <w:lang w:eastAsia="zh-CN"/>
        </w:rPr>
      </w:pPr>
    </w:p>
    <w:p w14:paraId="180FFC2C" w14:textId="48B5C968" w:rsidR="007E5F44" w:rsidRDefault="00000000">
      <w:pPr>
        <w:spacing w:before="40" w:after="40"/>
        <w:rPr>
          <w:lang w:eastAsia="zh-CN"/>
        </w:rPr>
      </w:pPr>
      <w:r>
        <w:rPr>
          <w:lang w:eastAsia="zh-CN"/>
        </w:rPr>
        <w:t>BI 系统主要用于</w:t>
      </w:r>
      <w:r>
        <w:rPr>
          <w:b/>
          <w:lang w:eastAsia="zh-CN"/>
        </w:rPr>
        <w:t>数据分析</w:t>
      </w:r>
      <w:r w:rsidR="001F3462">
        <w:rPr>
          <w:lang w:eastAsia="zh-CN"/>
        </w:rPr>
        <w:t xml:space="preserve"> </w:t>
      </w:r>
    </w:p>
    <w:p w14:paraId="3849DC55" w14:textId="77777777" w:rsidR="007E5F44" w:rsidRDefault="00000000">
      <w:pPr>
        <w:spacing w:before="320" w:after="80"/>
        <w:rPr>
          <w:lang w:eastAsia="zh-CN"/>
        </w:rPr>
      </w:pPr>
      <w:r>
        <w:rPr>
          <w:b/>
          <w:color w:val="1A2634"/>
          <w:sz w:val="26"/>
          <w:lang w:eastAsia="zh-CN"/>
        </w:rPr>
        <w:t>3.1 销售仪表盘</w:t>
      </w:r>
    </w:p>
    <w:p w14:paraId="04967323" w14:textId="77777777" w:rsidR="007E5F44" w:rsidRDefault="00000000">
      <w:pPr>
        <w:spacing w:before="40" w:after="40"/>
        <w:rPr>
          <w:lang w:eastAsia="zh-CN"/>
        </w:rPr>
      </w:pPr>
      <w:r>
        <w:rPr>
          <w:b/>
          <w:lang w:eastAsia="zh-CN"/>
        </w:rPr>
        <w:t>什么时候用：</w:t>
      </w:r>
      <w:r>
        <w:rPr>
          <w:lang w:eastAsia="zh-CN"/>
        </w:rPr>
        <w:t xml:space="preserve"> 每天早上</w:t>
      </w:r>
      <w:proofErr w:type="gramStart"/>
      <w:r>
        <w:rPr>
          <w:lang w:eastAsia="zh-CN"/>
        </w:rPr>
        <w:t>看整体</w:t>
      </w:r>
      <w:proofErr w:type="gramEnd"/>
      <w:r>
        <w:rPr>
          <w:lang w:eastAsia="zh-CN"/>
        </w:rPr>
        <w:t>运营状况</w:t>
      </w:r>
    </w:p>
    <w:p w14:paraId="1ACBB96B" w14:textId="77777777" w:rsidR="007E5F44" w:rsidRDefault="00000000">
      <w:pPr>
        <w:spacing w:before="40" w:after="40"/>
        <w:rPr>
          <w:lang w:eastAsia="zh-CN"/>
        </w:rPr>
      </w:pPr>
      <w:r>
        <w:rPr>
          <w:b/>
          <w:lang w:eastAsia="zh-CN"/>
        </w:rPr>
        <w:lastRenderedPageBreak/>
        <w:t>看什么：</w:t>
      </w:r>
    </w:p>
    <w:p w14:paraId="1494FE16" w14:textId="77777777" w:rsidR="007E5F44" w:rsidRDefault="00000000">
      <w:pPr>
        <w:spacing w:before="20" w:after="20"/>
        <w:ind w:left="567"/>
        <w:rPr>
          <w:lang w:eastAsia="zh-CN"/>
        </w:rPr>
      </w:pPr>
      <w:r>
        <w:rPr>
          <w:lang w:eastAsia="zh-CN"/>
        </w:rPr>
        <w:t>• **销售额（Sales）** — 整体趋势，环比上周涨还是跌</w:t>
      </w:r>
    </w:p>
    <w:p w14:paraId="32E45F05" w14:textId="77777777" w:rsidR="007E5F44" w:rsidRDefault="00000000">
      <w:pPr>
        <w:spacing w:before="20" w:after="20"/>
        <w:ind w:left="567"/>
      </w:pPr>
      <w:r>
        <w:t>• **</w:t>
      </w:r>
      <w:proofErr w:type="spellStart"/>
      <w:r>
        <w:t>订单数（Orders</w:t>
      </w:r>
      <w:proofErr w:type="spellEnd"/>
      <w:r>
        <w:t xml:space="preserve"> Sold）** — 订单量变化</w:t>
      </w:r>
    </w:p>
    <w:p w14:paraId="7E1E1229" w14:textId="77777777" w:rsidR="007E5F44" w:rsidRDefault="00000000">
      <w:pPr>
        <w:spacing w:before="20" w:after="20"/>
        <w:ind w:left="567"/>
      </w:pPr>
      <w:r>
        <w:t>• **平均客单价（Avg. Order Amount）** — 客单价有没有变化</w:t>
      </w:r>
    </w:p>
    <w:p w14:paraId="62ABBCCF" w14:textId="77777777" w:rsidR="007E5F44" w:rsidRDefault="00000000">
      <w:pPr>
        <w:spacing w:before="20" w:after="20"/>
        <w:ind w:left="567"/>
      </w:pPr>
      <w:r>
        <w:t>• **退款率（Refund Rate）** — 异常波动及时排查</w:t>
      </w:r>
    </w:p>
    <w:p w14:paraId="71772C3C" w14:textId="77777777" w:rsidR="007E5F44" w:rsidRDefault="00000000">
      <w:pPr>
        <w:spacing w:before="20" w:after="20"/>
        <w:ind w:left="567"/>
      </w:pPr>
      <w:r>
        <w:t>• **转化率（Order Session Percentage）** — 流量转化为订单的效率</w:t>
      </w:r>
    </w:p>
    <w:p w14:paraId="03E8EE3D" w14:textId="77777777" w:rsidR="007E5F44" w:rsidRDefault="00000000">
      <w:pPr>
        <w:spacing w:before="40" w:after="40"/>
      </w:pPr>
      <w:r>
        <w:rPr>
          <w:b/>
        </w:rPr>
        <w:t>操作提示：</w:t>
      </w:r>
      <w:r>
        <w:t xml:space="preserve"> 可筛选日期范围（Today / WTD / MTD / YTD / 自定义），可切换 SBN / SBS 维度。</w:t>
      </w:r>
    </w:p>
    <w:p w14:paraId="1A085821" w14:textId="77777777" w:rsidR="007E5F44" w:rsidRDefault="00000000">
      <w:pPr>
        <w:spacing w:before="320" w:after="80"/>
        <w:rPr>
          <w:lang w:eastAsia="zh-CN"/>
        </w:rPr>
      </w:pPr>
      <w:r>
        <w:rPr>
          <w:b/>
          <w:color w:val="1A2634"/>
          <w:sz w:val="26"/>
          <w:lang w:eastAsia="zh-CN"/>
        </w:rPr>
        <w:t>3.2 卖家绩效报表</w:t>
      </w:r>
    </w:p>
    <w:p w14:paraId="4D29A5C8" w14:textId="77777777" w:rsidR="007E5F44" w:rsidRDefault="00000000">
      <w:pPr>
        <w:spacing w:before="40" w:after="40"/>
        <w:rPr>
          <w:lang w:eastAsia="zh-CN"/>
        </w:rPr>
      </w:pPr>
      <w:r>
        <w:rPr>
          <w:b/>
          <w:lang w:eastAsia="zh-CN"/>
        </w:rPr>
        <w:t>什么时候用：</w:t>
      </w:r>
      <w:r>
        <w:rPr>
          <w:lang w:eastAsia="zh-CN"/>
        </w:rPr>
        <w:t xml:space="preserve"> 每</w:t>
      </w:r>
      <w:proofErr w:type="gramStart"/>
      <w:r>
        <w:rPr>
          <w:lang w:eastAsia="zh-CN"/>
        </w:rPr>
        <w:t>周分析</w:t>
      </w:r>
      <w:proofErr w:type="gramEnd"/>
      <w:r>
        <w:rPr>
          <w:lang w:eastAsia="zh-CN"/>
        </w:rPr>
        <w:t>异常卖家</w:t>
      </w:r>
    </w:p>
    <w:p w14:paraId="51C9C18C" w14:textId="77777777" w:rsidR="007E5F44" w:rsidRDefault="00000000">
      <w:pPr>
        <w:spacing w:before="40" w:after="40"/>
        <w:rPr>
          <w:lang w:eastAsia="zh-CN"/>
        </w:rPr>
      </w:pPr>
      <w:r>
        <w:rPr>
          <w:b/>
          <w:lang w:eastAsia="zh-CN"/>
        </w:rPr>
        <w:t>看什么：</w:t>
      </w:r>
    </w:p>
    <w:p w14:paraId="4412F42C" w14:textId="77777777" w:rsidR="007E5F44" w:rsidRDefault="00000000">
      <w:pPr>
        <w:spacing w:before="20" w:after="20"/>
        <w:ind w:left="567"/>
        <w:rPr>
          <w:lang w:eastAsia="zh-CN"/>
        </w:rPr>
      </w:pPr>
      <w:r>
        <w:rPr>
          <w:lang w:eastAsia="zh-CN"/>
        </w:rPr>
        <w:t>• **退款</w:t>
      </w:r>
      <w:proofErr w:type="gramStart"/>
      <w:r>
        <w:rPr>
          <w:lang w:eastAsia="zh-CN"/>
        </w:rPr>
        <w:t>率趋势</w:t>
      </w:r>
      <w:proofErr w:type="gramEnd"/>
      <w:r>
        <w:rPr>
          <w:lang w:eastAsia="zh-CN"/>
        </w:rPr>
        <w:t>** — 持续上升说明商品或物流有问题</w:t>
      </w:r>
    </w:p>
    <w:p w14:paraId="262E0D6F" w14:textId="77777777" w:rsidR="007E5F44" w:rsidRDefault="00000000">
      <w:pPr>
        <w:spacing w:before="20" w:after="20"/>
        <w:ind w:left="567"/>
        <w:rPr>
          <w:lang w:eastAsia="zh-CN"/>
        </w:rPr>
      </w:pPr>
      <w:r>
        <w:rPr>
          <w:lang w:eastAsia="zh-CN"/>
        </w:rPr>
        <w:t>• **订单缺陷率** — 超过 0.5% 就要警惕</w:t>
      </w:r>
    </w:p>
    <w:p w14:paraId="4FC61FCF" w14:textId="77777777" w:rsidR="007E5F44" w:rsidRDefault="00000000">
      <w:pPr>
        <w:spacing w:before="20" w:after="20"/>
        <w:ind w:left="567"/>
        <w:rPr>
          <w:lang w:eastAsia="zh-CN"/>
        </w:rPr>
      </w:pPr>
      <w:r>
        <w:rPr>
          <w:lang w:eastAsia="zh-CN"/>
        </w:rPr>
        <w:t>• **店铺评分** — 评分下降要了解原因</w:t>
      </w:r>
    </w:p>
    <w:p w14:paraId="7EBF22C9" w14:textId="77777777" w:rsidR="007E5F44" w:rsidRDefault="00000000">
      <w:pPr>
        <w:spacing w:before="40" w:after="40"/>
        <w:rPr>
          <w:lang w:eastAsia="zh-CN"/>
        </w:rPr>
      </w:pPr>
      <w:r>
        <w:rPr>
          <w:b/>
          <w:lang w:eastAsia="zh-CN"/>
        </w:rPr>
        <w:t>操作提示：</w:t>
      </w:r>
      <w:r>
        <w:rPr>
          <w:lang w:eastAsia="zh-CN"/>
        </w:rPr>
        <w:t xml:space="preserve"> BI 系统的操作路径请参照公司内部 BI 培训文档。</w:t>
      </w:r>
    </w:p>
    <w:p w14:paraId="05A66A04" w14:textId="77777777" w:rsidR="007E5F44" w:rsidRDefault="00000000">
      <w:pPr>
        <w:spacing w:before="320" w:after="80"/>
        <w:rPr>
          <w:lang w:eastAsia="zh-CN"/>
        </w:rPr>
      </w:pPr>
      <w:r>
        <w:rPr>
          <w:b/>
          <w:color w:val="1A2634"/>
          <w:sz w:val="26"/>
          <w:lang w:eastAsia="zh-CN"/>
        </w:rPr>
        <w:t>3.3 广告报表解读</w:t>
      </w:r>
    </w:p>
    <w:p w14:paraId="5C3DCBA1" w14:textId="77777777" w:rsidR="007E5F44" w:rsidRDefault="00000000">
      <w:pPr>
        <w:spacing w:before="40" w:after="40"/>
        <w:rPr>
          <w:lang w:eastAsia="zh-CN"/>
        </w:rPr>
      </w:pPr>
      <w:r>
        <w:rPr>
          <w:b/>
          <w:lang w:eastAsia="zh-CN"/>
        </w:rPr>
        <w:t>什么时候用：</w:t>
      </w:r>
      <w:r>
        <w:rPr>
          <w:lang w:eastAsia="zh-CN"/>
        </w:rPr>
        <w:t xml:space="preserve"> 卖家投了广告后，协助分析效果</w:t>
      </w:r>
    </w:p>
    <w:p w14:paraId="49B9D7D3" w14:textId="77777777" w:rsidR="007E5F44" w:rsidRDefault="00000000">
      <w:pPr>
        <w:spacing w:before="40" w:after="40"/>
        <w:rPr>
          <w:lang w:eastAsia="zh-CN"/>
        </w:rPr>
      </w:pPr>
      <w:r>
        <w:rPr>
          <w:b/>
          <w:lang w:eastAsia="zh-CN"/>
        </w:rPr>
        <w:t>看什么：</w:t>
      </w:r>
    </w:p>
    <w:p w14:paraId="7999888C" w14:textId="77777777" w:rsidR="007E5F44" w:rsidRDefault="00000000">
      <w:pPr>
        <w:spacing w:before="20" w:after="20"/>
        <w:ind w:left="567"/>
        <w:rPr>
          <w:lang w:eastAsia="zh-CN"/>
        </w:rPr>
      </w:pPr>
      <w:r>
        <w:rPr>
          <w:lang w:eastAsia="zh-CN"/>
        </w:rPr>
        <w:t>• **ACOS 是否合理** — 一般 20-30% 算正常范围，超过 40% 需要优化</w:t>
      </w:r>
    </w:p>
    <w:p w14:paraId="12186D54" w14:textId="77777777" w:rsidR="007E5F44" w:rsidRDefault="00000000">
      <w:pPr>
        <w:spacing w:before="20" w:after="20"/>
        <w:ind w:left="567"/>
        <w:rPr>
          <w:lang w:eastAsia="zh-CN"/>
        </w:rPr>
      </w:pPr>
      <w:r>
        <w:rPr>
          <w:lang w:eastAsia="zh-CN"/>
        </w:rPr>
        <w:t>• **哪些关键词效果好** — 转化率高、ACOS 低的关键词可以加价</w:t>
      </w:r>
    </w:p>
    <w:p w14:paraId="4E26FCC4" w14:textId="77777777" w:rsidR="007E5F44" w:rsidRDefault="00000000">
      <w:pPr>
        <w:spacing w:before="20" w:after="20"/>
        <w:ind w:left="567"/>
        <w:rPr>
          <w:lang w:eastAsia="zh-CN"/>
        </w:rPr>
      </w:pPr>
      <w:r>
        <w:rPr>
          <w:lang w:eastAsia="zh-CN"/>
        </w:rPr>
        <w:t>• **哪些商品值得投** — 高毛利、高转化率的商品优先投放</w:t>
      </w:r>
    </w:p>
    <w:p w14:paraId="48BBCF75" w14:textId="77777777" w:rsidR="007E5F44" w:rsidRDefault="00000000">
      <w:pPr>
        <w:spacing w:before="320" w:after="80"/>
        <w:rPr>
          <w:lang w:eastAsia="zh-CN"/>
        </w:rPr>
      </w:pPr>
      <w:r>
        <w:rPr>
          <w:b/>
          <w:color w:val="1A2634"/>
          <w:sz w:val="26"/>
          <w:lang w:eastAsia="zh-CN"/>
        </w:rPr>
        <w:t>BI 使用注意事项</w:t>
      </w:r>
    </w:p>
    <w:p w14:paraId="681296B1" w14:textId="77777777" w:rsidR="007E5F44" w:rsidRDefault="00000000">
      <w:pPr>
        <w:spacing w:before="20" w:after="20"/>
        <w:ind w:left="567"/>
        <w:rPr>
          <w:lang w:eastAsia="zh-CN"/>
        </w:rPr>
      </w:pPr>
      <w:r>
        <w:rPr>
          <w:lang w:eastAsia="zh-CN"/>
        </w:rPr>
        <w:t>• BI 为公司内网系统，请确认已开通访问权限</w:t>
      </w:r>
    </w:p>
    <w:p w14:paraId="2C2BE050" w14:textId="77777777" w:rsidR="007E5F44" w:rsidRDefault="00000000">
      <w:pPr>
        <w:spacing w:before="20" w:after="20"/>
        <w:ind w:left="567"/>
        <w:rPr>
          <w:lang w:eastAsia="zh-CN"/>
        </w:rPr>
      </w:pPr>
      <w:r>
        <w:rPr>
          <w:lang w:eastAsia="zh-CN"/>
        </w:rPr>
        <w:t>• 操作问题请联系 **BI 权限管理** 或你的导师</w:t>
      </w:r>
    </w:p>
    <w:p w14:paraId="2A493900" w14:textId="77777777" w:rsidR="007E5F44" w:rsidRDefault="00000000">
      <w:pPr>
        <w:spacing w:before="20" w:after="20"/>
        <w:ind w:left="567"/>
        <w:rPr>
          <w:lang w:eastAsia="zh-CN"/>
        </w:rPr>
      </w:pPr>
      <w:r>
        <w:rPr>
          <w:lang w:eastAsia="zh-CN"/>
        </w:rPr>
        <w:t>• 数据导出前注意**数据安全**</w:t>
      </w:r>
    </w:p>
    <w:p w14:paraId="561C89F8" w14:textId="77777777" w:rsidR="007E5F44" w:rsidRDefault="00000000">
      <w:pPr>
        <w:spacing w:before="480" w:after="160"/>
      </w:pPr>
      <w:r>
        <w:rPr>
          <w:b/>
          <w:color w:val="FF4655"/>
          <w:sz w:val="32"/>
        </w:rPr>
        <w:lastRenderedPageBreak/>
        <w:t>Part 4：速查表</w:t>
      </w:r>
    </w:p>
    <w:p w14:paraId="1FE5C830" w14:textId="77777777" w:rsidR="007E5F44" w:rsidRDefault="007E5F44"/>
    <w:p w14:paraId="4D3D8BCA" w14:textId="77777777" w:rsidR="007E5F44" w:rsidRDefault="00000000">
      <w:pPr>
        <w:spacing w:before="320" w:after="80"/>
      </w:pPr>
      <w:r>
        <w:rPr>
          <w:b/>
          <w:color w:val="1A2634"/>
          <w:sz w:val="26"/>
        </w:rPr>
        <w:t>4.1 绩效指标速查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7E5F44" w14:paraId="05E1560B" w14:textId="77777777">
        <w:trPr>
          <w:jc w:val="center"/>
        </w:trPr>
        <w:tc>
          <w:tcPr>
            <w:tcW w:w="2160" w:type="dxa"/>
            <w:shd w:val="clear" w:color="auto" w:fill="FF4655"/>
          </w:tcPr>
          <w:p w14:paraId="4D28A09E" w14:textId="77777777" w:rsidR="007E5F4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指标</w:t>
            </w:r>
          </w:p>
        </w:tc>
        <w:tc>
          <w:tcPr>
            <w:tcW w:w="2160" w:type="dxa"/>
            <w:shd w:val="clear" w:color="auto" w:fill="FF4655"/>
          </w:tcPr>
          <w:p w14:paraId="2AA6BE3E" w14:textId="77777777" w:rsidR="007E5F4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目标值</w:t>
            </w:r>
          </w:p>
        </w:tc>
        <w:tc>
          <w:tcPr>
            <w:tcW w:w="2160" w:type="dxa"/>
            <w:shd w:val="clear" w:color="auto" w:fill="FF4655"/>
          </w:tcPr>
          <w:p w14:paraId="59DD1921" w14:textId="77777777" w:rsidR="007E5F4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计算公式</w:t>
            </w:r>
          </w:p>
        </w:tc>
        <w:tc>
          <w:tcPr>
            <w:tcW w:w="2160" w:type="dxa"/>
            <w:shd w:val="clear" w:color="auto" w:fill="FF4655"/>
          </w:tcPr>
          <w:p w14:paraId="1219E134" w14:textId="77777777" w:rsidR="007E5F4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备注</w:t>
            </w:r>
          </w:p>
        </w:tc>
      </w:tr>
      <w:tr w:rsidR="007E5F44" w14:paraId="1C91FDB9" w14:textId="77777777">
        <w:trPr>
          <w:jc w:val="center"/>
        </w:trPr>
        <w:tc>
          <w:tcPr>
            <w:tcW w:w="2160" w:type="dxa"/>
          </w:tcPr>
          <w:p w14:paraId="30AEA8C8" w14:textId="77777777" w:rsidR="007E5F44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订单缺陷率（ODR）</w:t>
            </w:r>
          </w:p>
        </w:tc>
        <w:tc>
          <w:tcPr>
            <w:tcW w:w="2160" w:type="dxa"/>
          </w:tcPr>
          <w:p w14:paraId="378DD0C1" w14:textId="77777777" w:rsidR="007E5F44" w:rsidRDefault="00000000">
            <w:r>
              <w:rPr>
                <w:sz w:val="20"/>
              </w:rPr>
              <w:t>&lt; 1%</w:t>
            </w:r>
          </w:p>
        </w:tc>
        <w:tc>
          <w:tcPr>
            <w:tcW w:w="2160" w:type="dxa"/>
          </w:tcPr>
          <w:p w14:paraId="568E5C9F" w14:textId="77777777" w:rsidR="007E5F44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负面评分率 + 索赔率 + 拒付率</w:t>
            </w:r>
          </w:p>
        </w:tc>
        <w:tc>
          <w:tcPr>
            <w:tcW w:w="2160" w:type="dxa"/>
          </w:tcPr>
          <w:p w14:paraId="2E8417CE" w14:textId="77777777" w:rsidR="007E5F44" w:rsidRDefault="00000000">
            <w:r>
              <w:rPr>
                <w:sz w:val="20"/>
              </w:rPr>
              <w:t xml:space="preserve">⚠️ </w:t>
            </w:r>
            <w:proofErr w:type="spellStart"/>
            <w:r>
              <w:rPr>
                <w:sz w:val="20"/>
              </w:rPr>
              <w:t>超限</w:t>
            </w:r>
            <w:proofErr w:type="spellEnd"/>
            <w:r>
              <w:rPr>
                <w:sz w:val="20"/>
              </w:rPr>
              <w:t xml:space="preserve"> = </w:t>
            </w:r>
            <w:proofErr w:type="spellStart"/>
            <w:r>
              <w:rPr>
                <w:sz w:val="20"/>
              </w:rPr>
              <w:t>严重风险</w:t>
            </w:r>
            <w:proofErr w:type="spellEnd"/>
          </w:p>
        </w:tc>
      </w:tr>
      <w:tr w:rsidR="007E5F44" w14:paraId="06998474" w14:textId="77777777">
        <w:trPr>
          <w:jc w:val="center"/>
        </w:trPr>
        <w:tc>
          <w:tcPr>
            <w:tcW w:w="2160" w:type="dxa"/>
            <w:shd w:val="clear" w:color="auto" w:fill="F5F5F5"/>
          </w:tcPr>
          <w:p w14:paraId="27BF6B6A" w14:textId="77777777" w:rsidR="007E5F44" w:rsidRDefault="00000000">
            <w:r>
              <w:rPr>
                <w:sz w:val="20"/>
              </w:rPr>
              <w:t>退款率</w:t>
            </w:r>
          </w:p>
        </w:tc>
        <w:tc>
          <w:tcPr>
            <w:tcW w:w="2160" w:type="dxa"/>
            <w:shd w:val="clear" w:color="auto" w:fill="F5F5F5"/>
          </w:tcPr>
          <w:p w14:paraId="758886BD" w14:textId="77777777" w:rsidR="007E5F44" w:rsidRDefault="00000000">
            <w:r>
              <w:rPr>
                <w:sz w:val="20"/>
              </w:rPr>
              <w:t>&lt; 5%</w:t>
            </w:r>
          </w:p>
        </w:tc>
        <w:tc>
          <w:tcPr>
            <w:tcW w:w="2160" w:type="dxa"/>
            <w:shd w:val="clear" w:color="auto" w:fill="F5F5F5"/>
          </w:tcPr>
          <w:p w14:paraId="11A5FA92" w14:textId="77777777" w:rsidR="007E5F44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退款订单 ÷ 已开票订单</w:t>
            </w:r>
          </w:p>
        </w:tc>
        <w:tc>
          <w:tcPr>
            <w:tcW w:w="2160" w:type="dxa"/>
            <w:shd w:val="clear" w:color="auto" w:fill="F5F5F5"/>
          </w:tcPr>
          <w:p w14:paraId="278A7AE6" w14:textId="77777777" w:rsidR="007E5F44" w:rsidRDefault="00000000">
            <w:proofErr w:type="spellStart"/>
            <w:r>
              <w:rPr>
                <w:sz w:val="20"/>
              </w:rPr>
              <w:t>需关注趋势变化</w:t>
            </w:r>
            <w:proofErr w:type="spellEnd"/>
          </w:p>
        </w:tc>
      </w:tr>
      <w:tr w:rsidR="007E5F44" w14:paraId="34455505" w14:textId="77777777">
        <w:trPr>
          <w:jc w:val="center"/>
        </w:trPr>
        <w:tc>
          <w:tcPr>
            <w:tcW w:w="2160" w:type="dxa"/>
          </w:tcPr>
          <w:p w14:paraId="4A7B00C6" w14:textId="77777777" w:rsidR="007E5F44" w:rsidRDefault="00000000">
            <w:r>
              <w:rPr>
                <w:sz w:val="20"/>
              </w:rPr>
              <w:t>预发货作废率</w:t>
            </w:r>
          </w:p>
        </w:tc>
        <w:tc>
          <w:tcPr>
            <w:tcW w:w="2160" w:type="dxa"/>
          </w:tcPr>
          <w:p w14:paraId="6BD99354" w14:textId="77777777" w:rsidR="007E5F44" w:rsidRDefault="00000000">
            <w:r>
              <w:rPr>
                <w:sz w:val="20"/>
              </w:rPr>
              <w:t>&lt;= 5%</w:t>
            </w:r>
          </w:p>
        </w:tc>
        <w:tc>
          <w:tcPr>
            <w:tcW w:w="2160" w:type="dxa"/>
          </w:tcPr>
          <w:p w14:paraId="14F5F0D5" w14:textId="77777777" w:rsidR="007E5F44" w:rsidRDefault="00000000">
            <w:r>
              <w:rPr>
                <w:sz w:val="20"/>
              </w:rPr>
              <w:t>卖家作废的订单比例</w:t>
            </w:r>
          </w:p>
        </w:tc>
        <w:tc>
          <w:tcPr>
            <w:tcW w:w="2160" w:type="dxa"/>
          </w:tcPr>
          <w:p w14:paraId="3A24E3D6" w14:textId="77777777" w:rsidR="007E5F44" w:rsidRDefault="00000000">
            <w:r>
              <w:rPr>
                <w:sz w:val="20"/>
              </w:rPr>
              <w:t>过高会扣分</w:t>
            </w:r>
          </w:p>
        </w:tc>
      </w:tr>
      <w:tr w:rsidR="007E5F44" w14:paraId="5BF65707" w14:textId="77777777">
        <w:trPr>
          <w:jc w:val="center"/>
        </w:trPr>
        <w:tc>
          <w:tcPr>
            <w:tcW w:w="2160" w:type="dxa"/>
            <w:shd w:val="clear" w:color="auto" w:fill="F5F5F5"/>
          </w:tcPr>
          <w:p w14:paraId="62DB7735" w14:textId="77777777" w:rsidR="007E5F44" w:rsidRDefault="00000000">
            <w:r>
              <w:rPr>
                <w:sz w:val="20"/>
              </w:rPr>
              <w:t>准时订单履约率</w:t>
            </w:r>
          </w:p>
        </w:tc>
        <w:tc>
          <w:tcPr>
            <w:tcW w:w="2160" w:type="dxa"/>
            <w:shd w:val="clear" w:color="auto" w:fill="F5F5F5"/>
          </w:tcPr>
          <w:p w14:paraId="187916A8" w14:textId="77777777" w:rsidR="007E5F44" w:rsidRDefault="00000000">
            <w:r>
              <w:rPr>
                <w:sz w:val="20"/>
              </w:rPr>
              <w:t>&gt;= 95%</w:t>
            </w:r>
          </w:p>
        </w:tc>
        <w:tc>
          <w:tcPr>
            <w:tcW w:w="2160" w:type="dxa"/>
            <w:shd w:val="clear" w:color="auto" w:fill="F5F5F5"/>
          </w:tcPr>
          <w:p w14:paraId="7866DBCE" w14:textId="77777777" w:rsidR="007E5F44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 xml:space="preserve">2 </w:t>
            </w:r>
            <w:proofErr w:type="gramStart"/>
            <w:r>
              <w:rPr>
                <w:sz w:val="20"/>
                <w:lang w:eastAsia="zh-CN"/>
              </w:rPr>
              <w:t>个</w:t>
            </w:r>
            <w:proofErr w:type="gramEnd"/>
            <w:r>
              <w:rPr>
                <w:sz w:val="20"/>
                <w:lang w:eastAsia="zh-CN"/>
              </w:rPr>
              <w:t>工作日内发货的比例</w:t>
            </w:r>
          </w:p>
        </w:tc>
        <w:tc>
          <w:tcPr>
            <w:tcW w:w="2160" w:type="dxa"/>
            <w:shd w:val="clear" w:color="auto" w:fill="F5F5F5"/>
          </w:tcPr>
          <w:p w14:paraId="1D0B778E" w14:textId="77777777" w:rsidR="007E5F44" w:rsidRDefault="00000000">
            <w:r>
              <w:rPr>
                <w:sz w:val="20"/>
              </w:rPr>
              <w:t xml:space="preserve">仅 SBS </w:t>
            </w:r>
            <w:proofErr w:type="spellStart"/>
            <w:r>
              <w:rPr>
                <w:sz w:val="20"/>
              </w:rPr>
              <w:t>订单</w:t>
            </w:r>
            <w:proofErr w:type="spellEnd"/>
          </w:p>
        </w:tc>
      </w:tr>
      <w:tr w:rsidR="007E5F44" w14:paraId="0EA2C0BB" w14:textId="77777777">
        <w:trPr>
          <w:jc w:val="center"/>
        </w:trPr>
        <w:tc>
          <w:tcPr>
            <w:tcW w:w="2160" w:type="dxa"/>
          </w:tcPr>
          <w:p w14:paraId="14759C95" w14:textId="77777777" w:rsidR="007E5F44" w:rsidRDefault="00000000">
            <w:r>
              <w:rPr>
                <w:sz w:val="20"/>
              </w:rPr>
              <w:t>准时订单交付率</w:t>
            </w:r>
          </w:p>
        </w:tc>
        <w:tc>
          <w:tcPr>
            <w:tcW w:w="2160" w:type="dxa"/>
          </w:tcPr>
          <w:p w14:paraId="7F04CF53" w14:textId="77777777" w:rsidR="007E5F44" w:rsidRDefault="00000000">
            <w:r>
              <w:rPr>
                <w:sz w:val="20"/>
              </w:rPr>
              <w:t>&gt;= 90%</w:t>
            </w:r>
          </w:p>
        </w:tc>
        <w:tc>
          <w:tcPr>
            <w:tcW w:w="2160" w:type="dxa"/>
          </w:tcPr>
          <w:p w14:paraId="7692A320" w14:textId="77777777" w:rsidR="007E5F44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截止日期前送达的比例</w:t>
            </w:r>
          </w:p>
        </w:tc>
        <w:tc>
          <w:tcPr>
            <w:tcW w:w="2160" w:type="dxa"/>
          </w:tcPr>
          <w:p w14:paraId="72890C1E" w14:textId="77777777" w:rsidR="007E5F44" w:rsidRDefault="00000000">
            <w:r>
              <w:rPr>
                <w:sz w:val="20"/>
              </w:rPr>
              <w:t xml:space="preserve">仅 SBS </w:t>
            </w:r>
            <w:proofErr w:type="spellStart"/>
            <w:r>
              <w:rPr>
                <w:sz w:val="20"/>
              </w:rPr>
              <w:t>订单</w:t>
            </w:r>
            <w:proofErr w:type="spellEnd"/>
          </w:p>
        </w:tc>
      </w:tr>
      <w:tr w:rsidR="007E5F44" w14:paraId="02B8BC62" w14:textId="77777777">
        <w:trPr>
          <w:jc w:val="center"/>
        </w:trPr>
        <w:tc>
          <w:tcPr>
            <w:tcW w:w="2160" w:type="dxa"/>
            <w:shd w:val="clear" w:color="auto" w:fill="F5F5F5"/>
          </w:tcPr>
          <w:p w14:paraId="14C873B8" w14:textId="77777777" w:rsidR="007E5F44" w:rsidRDefault="00000000">
            <w:r>
              <w:rPr>
                <w:sz w:val="20"/>
              </w:rPr>
              <w:t>有效追踪率</w:t>
            </w:r>
          </w:p>
        </w:tc>
        <w:tc>
          <w:tcPr>
            <w:tcW w:w="2160" w:type="dxa"/>
            <w:shd w:val="clear" w:color="auto" w:fill="F5F5F5"/>
          </w:tcPr>
          <w:p w14:paraId="690C0CA5" w14:textId="77777777" w:rsidR="007E5F44" w:rsidRDefault="00000000">
            <w:r>
              <w:rPr>
                <w:sz w:val="20"/>
              </w:rPr>
              <w:t>&gt;= 98%</w:t>
            </w:r>
          </w:p>
        </w:tc>
        <w:tc>
          <w:tcPr>
            <w:tcW w:w="2160" w:type="dxa"/>
            <w:shd w:val="clear" w:color="auto" w:fill="F5F5F5"/>
          </w:tcPr>
          <w:p w14:paraId="0E4DF5A1" w14:textId="77777777" w:rsidR="007E5F44" w:rsidRDefault="00000000">
            <w:r>
              <w:rPr>
                <w:sz w:val="20"/>
              </w:rPr>
              <w:t>可追踪包裹的比例</w:t>
            </w:r>
          </w:p>
        </w:tc>
        <w:tc>
          <w:tcPr>
            <w:tcW w:w="2160" w:type="dxa"/>
            <w:shd w:val="clear" w:color="auto" w:fill="F5F5F5"/>
          </w:tcPr>
          <w:p w14:paraId="5FD4D33D" w14:textId="77777777" w:rsidR="007E5F44" w:rsidRDefault="00000000">
            <w:r>
              <w:rPr>
                <w:sz w:val="20"/>
              </w:rPr>
              <w:t>承运商确认</w:t>
            </w:r>
          </w:p>
        </w:tc>
      </w:tr>
      <w:tr w:rsidR="007E5F44" w14:paraId="0EC15C10" w14:textId="77777777">
        <w:trPr>
          <w:jc w:val="center"/>
        </w:trPr>
        <w:tc>
          <w:tcPr>
            <w:tcW w:w="2160" w:type="dxa"/>
          </w:tcPr>
          <w:p w14:paraId="041F9A53" w14:textId="77777777" w:rsidR="007E5F44" w:rsidRDefault="00000000">
            <w:r>
              <w:rPr>
                <w:sz w:val="20"/>
              </w:rPr>
              <w:t>准时响应率</w:t>
            </w:r>
          </w:p>
        </w:tc>
        <w:tc>
          <w:tcPr>
            <w:tcW w:w="2160" w:type="dxa"/>
          </w:tcPr>
          <w:p w14:paraId="4B7027C3" w14:textId="77777777" w:rsidR="007E5F44" w:rsidRDefault="00000000">
            <w:r>
              <w:rPr>
                <w:sz w:val="20"/>
              </w:rPr>
              <w:t>&gt;= 95%</w:t>
            </w:r>
          </w:p>
        </w:tc>
        <w:tc>
          <w:tcPr>
            <w:tcW w:w="2160" w:type="dxa"/>
          </w:tcPr>
          <w:p w14:paraId="28B24ADC" w14:textId="77777777" w:rsidR="007E5F44" w:rsidRDefault="00000000">
            <w:r>
              <w:rPr>
                <w:sz w:val="20"/>
              </w:rPr>
              <w:t>48 小时内回复消息</w:t>
            </w:r>
          </w:p>
        </w:tc>
        <w:tc>
          <w:tcPr>
            <w:tcW w:w="2160" w:type="dxa"/>
          </w:tcPr>
          <w:p w14:paraId="5AEE9B1C" w14:textId="77777777" w:rsidR="007E5F44" w:rsidRDefault="00000000">
            <w:r>
              <w:rPr>
                <w:sz w:val="20"/>
              </w:rPr>
              <w:t>仅看近 7 天</w:t>
            </w:r>
          </w:p>
        </w:tc>
      </w:tr>
      <w:tr w:rsidR="007E5F44" w14:paraId="19D5137A" w14:textId="77777777">
        <w:trPr>
          <w:jc w:val="center"/>
        </w:trPr>
        <w:tc>
          <w:tcPr>
            <w:tcW w:w="2160" w:type="dxa"/>
            <w:shd w:val="clear" w:color="auto" w:fill="F5F5F5"/>
          </w:tcPr>
          <w:p w14:paraId="2AF591F4" w14:textId="77777777" w:rsidR="007E5F44" w:rsidRDefault="00000000">
            <w:r>
              <w:rPr>
                <w:sz w:val="20"/>
              </w:rPr>
              <w:t>卖家评级</w:t>
            </w:r>
          </w:p>
        </w:tc>
        <w:tc>
          <w:tcPr>
            <w:tcW w:w="2160" w:type="dxa"/>
            <w:shd w:val="clear" w:color="auto" w:fill="F5F5F5"/>
          </w:tcPr>
          <w:p w14:paraId="29ED03B3" w14:textId="77777777" w:rsidR="007E5F44" w:rsidRDefault="00000000">
            <w:r>
              <w:rPr>
                <w:sz w:val="20"/>
              </w:rPr>
              <w:t>&gt;= 3 eggs</w:t>
            </w:r>
          </w:p>
        </w:tc>
        <w:tc>
          <w:tcPr>
            <w:tcW w:w="2160" w:type="dxa"/>
            <w:shd w:val="clear" w:color="auto" w:fill="F5F5F5"/>
          </w:tcPr>
          <w:p w14:paraId="04B3BD80" w14:textId="77777777" w:rsidR="007E5F44" w:rsidRDefault="00000000">
            <w:r>
              <w:rPr>
                <w:sz w:val="20"/>
              </w:rPr>
              <w:t>基于客户评分</w:t>
            </w:r>
          </w:p>
        </w:tc>
        <w:tc>
          <w:tcPr>
            <w:tcW w:w="2160" w:type="dxa"/>
            <w:shd w:val="clear" w:color="auto" w:fill="F5F5F5"/>
          </w:tcPr>
          <w:p w14:paraId="7E79984F" w14:textId="77777777" w:rsidR="007E5F44" w:rsidRDefault="00000000">
            <w:r>
              <w:rPr>
                <w:sz w:val="20"/>
              </w:rPr>
              <w:t>影响搜索排名</w:t>
            </w:r>
          </w:p>
        </w:tc>
      </w:tr>
    </w:tbl>
    <w:p w14:paraId="1E58DDB4" w14:textId="77777777" w:rsidR="007E5F44" w:rsidRDefault="007E5F44"/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E5F44" w14:paraId="46EC5627" w14:textId="77777777">
        <w:trPr>
          <w:jc w:val="center"/>
        </w:trPr>
        <w:tc>
          <w:tcPr>
            <w:tcW w:w="2880" w:type="dxa"/>
            <w:shd w:val="clear" w:color="auto" w:fill="FF4655"/>
          </w:tcPr>
          <w:p w14:paraId="523E0693" w14:textId="77777777" w:rsidR="007E5F4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节点</w:t>
            </w:r>
          </w:p>
        </w:tc>
        <w:tc>
          <w:tcPr>
            <w:tcW w:w="2880" w:type="dxa"/>
            <w:shd w:val="clear" w:color="auto" w:fill="FF4655"/>
          </w:tcPr>
          <w:p w14:paraId="308F1A7B" w14:textId="77777777" w:rsidR="007E5F4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时限</w:t>
            </w:r>
          </w:p>
        </w:tc>
        <w:tc>
          <w:tcPr>
            <w:tcW w:w="2880" w:type="dxa"/>
            <w:shd w:val="clear" w:color="auto" w:fill="FF4655"/>
          </w:tcPr>
          <w:p w14:paraId="7CF7BBCB" w14:textId="77777777" w:rsidR="007E5F4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超时后果</w:t>
            </w:r>
          </w:p>
        </w:tc>
      </w:tr>
      <w:tr w:rsidR="007E5F44" w14:paraId="1ADE8C6A" w14:textId="77777777">
        <w:trPr>
          <w:jc w:val="center"/>
        </w:trPr>
        <w:tc>
          <w:tcPr>
            <w:tcW w:w="2880" w:type="dxa"/>
          </w:tcPr>
          <w:p w14:paraId="73B1F64C" w14:textId="77777777" w:rsidR="007E5F44" w:rsidRDefault="00000000">
            <w:r>
              <w:rPr>
                <w:sz w:val="20"/>
              </w:rPr>
              <w:t>RMA 处理</w:t>
            </w:r>
          </w:p>
        </w:tc>
        <w:tc>
          <w:tcPr>
            <w:tcW w:w="2880" w:type="dxa"/>
          </w:tcPr>
          <w:p w14:paraId="0D42C38A" w14:textId="77777777" w:rsidR="007E5F44" w:rsidRDefault="00000000">
            <w:r>
              <w:rPr>
                <w:sz w:val="20"/>
              </w:rPr>
              <w:t>2 个工作日</w:t>
            </w:r>
          </w:p>
        </w:tc>
        <w:tc>
          <w:tcPr>
            <w:tcW w:w="2880" w:type="dxa"/>
          </w:tcPr>
          <w:p w14:paraId="55543769" w14:textId="77777777" w:rsidR="007E5F44" w:rsidRDefault="00000000">
            <w:r>
              <w:rPr>
                <w:sz w:val="20"/>
              </w:rPr>
              <w:t>系统自动退款给买家</w:t>
            </w:r>
          </w:p>
        </w:tc>
      </w:tr>
      <w:tr w:rsidR="007E5F44" w14:paraId="458ABEEC" w14:textId="77777777">
        <w:trPr>
          <w:jc w:val="center"/>
        </w:trPr>
        <w:tc>
          <w:tcPr>
            <w:tcW w:w="2880" w:type="dxa"/>
            <w:shd w:val="clear" w:color="auto" w:fill="F5F5F5"/>
          </w:tcPr>
          <w:p w14:paraId="66BD8D1B" w14:textId="77777777" w:rsidR="007E5F44" w:rsidRDefault="00000000">
            <w:r>
              <w:rPr>
                <w:sz w:val="20"/>
              </w:rPr>
              <w:t>订单发货</w:t>
            </w:r>
          </w:p>
        </w:tc>
        <w:tc>
          <w:tcPr>
            <w:tcW w:w="2880" w:type="dxa"/>
            <w:shd w:val="clear" w:color="auto" w:fill="F5F5F5"/>
          </w:tcPr>
          <w:p w14:paraId="10DB3368" w14:textId="77777777" w:rsidR="007E5F44" w:rsidRDefault="00000000">
            <w:r>
              <w:rPr>
                <w:sz w:val="20"/>
              </w:rPr>
              <w:t>2 天（建议）</w:t>
            </w:r>
          </w:p>
        </w:tc>
        <w:tc>
          <w:tcPr>
            <w:tcW w:w="2880" w:type="dxa"/>
            <w:shd w:val="clear" w:color="auto" w:fill="F5F5F5"/>
          </w:tcPr>
          <w:p w14:paraId="444FD427" w14:textId="77777777" w:rsidR="007E5F44" w:rsidRDefault="00000000">
            <w:r>
              <w:rPr>
                <w:sz w:val="20"/>
              </w:rPr>
              <w:t>14 天自动作废</w:t>
            </w:r>
          </w:p>
        </w:tc>
      </w:tr>
      <w:tr w:rsidR="007E5F44" w14:paraId="3BD1D151" w14:textId="77777777">
        <w:trPr>
          <w:jc w:val="center"/>
        </w:trPr>
        <w:tc>
          <w:tcPr>
            <w:tcW w:w="2880" w:type="dxa"/>
          </w:tcPr>
          <w:p w14:paraId="76CB4D01" w14:textId="77777777" w:rsidR="007E5F44" w:rsidRDefault="00000000">
            <w:r>
              <w:rPr>
                <w:sz w:val="20"/>
              </w:rPr>
              <w:t>Marketplace Guarantee 申请</w:t>
            </w:r>
          </w:p>
        </w:tc>
        <w:tc>
          <w:tcPr>
            <w:tcW w:w="2880" w:type="dxa"/>
          </w:tcPr>
          <w:p w14:paraId="7056276E" w14:textId="77777777" w:rsidR="007E5F44" w:rsidRDefault="00000000">
            <w:r>
              <w:rPr>
                <w:sz w:val="20"/>
              </w:rPr>
              <w:t>买家收货后 15 天内</w:t>
            </w:r>
          </w:p>
        </w:tc>
        <w:tc>
          <w:tcPr>
            <w:tcW w:w="2880" w:type="dxa"/>
          </w:tcPr>
          <w:p w14:paraId="3433A1C5" w14:textId="77777777" w:rsidR="007E5F44" w:rsidRDefault="00000000">
            <w:r>
              <w:rPr>
                <w:sz w:val="20"/>
              </w:rPr>
              <w:t>超出不受理</w:t>
            </w:r>
          </w:p>
        </w:tc>
      </w:tr>
      <w:tr w:rsidR="007E5F44" w14:paraId="125D74F1" w14:textId="77777777">
        <w:trPr>
          <w:jc w:val="center"/>
        </w:trPr>
        <w:tc>
          <w:tcPr>
            <w:tcW w:w="2880" w:type="dxa"/>
            <w:shd w:val="clear" w:color="auto" w:fill="F5F5F5"/>
          </w:tcPr>
          <w:p w14:paraId="7B57E697" w14:textId="77777777" w:rsidR="007E5F44" w:rsidRDefault="00000000">
            <w:r>
              <w:rPr>
                <w:sz w:val="20"/>
              </w:rPr>
              <w:t>客服响应</w:t>
            </w:r>
          </w:p>
        </w:tc>
        <w:tc>
          <w:tcPr>
            <w:tcW w:w="2880" w:type="dxa"/>
            <w:shd w:val="clear" w:color="auto" w:fill="F5F5F5"/>
          </w:tcPr>
          <w:p w14:paraId="76362AB5" w14:textId="77777777" w:rsidR="007E5F44" w:rsidRDefault="00000000">
            <w:r>
              <w:rPr>
                <w:sz w:val="20"/>
              </w:rPr>
              <w:t>48 小时内</w:t>
            </w:r>
          </w:p>
        </w:tc>
        <w:tc>
          <w:tcPr>
            <w:tcW w:w="2880" w:type="dxa"/>
            <w:shd w:val="clear" w:color="auto" w:fill="F5F5F5"/>
          </w:tcPr>
          <w:p w14:paraId="17116BB3" w14:textId="77777777" w:rsidR="007E5F44" w:rsidRDefault="00000000">
            <w:r>
              <w:rPr>
                <w:sz w:val="20"/>
              </w:rPr>
              <w:t>准时响应率扣分</w:t>
            </w:r>
          </w:p>
        </w:tc>
      </w:tr>
    </w:tbl>
    <w:p w14:paraId="265BFCE5" w14:textId="77777777" w:rsidR="007E5F44" w:rsidRDefault="007E5F44"/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7E5F44" w14:paraId="10786208" w14:textId="77777777">
        <w:trPr>
          <w:jc w:val="center"/>
        </w:trPr>
        <w:tc>
          <w:tcPr>
            <w:tcW w:w="4320" w:type="dxa"/>
            <w:shd w:val="clear" w:color="auto" w:fill="FF4655"/>
          </w:tcPr>
          <w:p w14:paraId="3201B1A3" w14:textId="77777777" w:rsidR="007E5F4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项目</w:t>
            </w:r>
          </w:p>
        </w:tc>
        <w:tc>
          <w:tcPr>
            <w:tcW w:w="4320" w:type="dxa"/>
            <w:shd w:val="clear" w:color="auto" w:fill="FF4655"/>
          </w:tcPr>
          <w:p w14:paraId="060888E5" w14:textId="77777777" w:rsidR="007E5F4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 w:rsidR="007E5F44" w14:paraId="7E097638" w14:textId="77777777">
        <w:trPr>
          <w:jc w:val="center"/>
        </w:trPr>
        <w:tc>
          <w:tcPr>
            <w:tcW w:w="4320" w:type="dxa"/>
          </w:tcPr>
          <w:p w14:paraId="75558027" w14:textId="77777777" w:rsidR="007E5F44" w:rsidRDefault="00000000">
            <w:r>
              <w:rPr>
                <w:sz w:val="20"/>
              </w:rPr>
              <w:t>新卖家前 90 天佣金</w:t>
            </w:r>
          </w:p>
        </w:tc>
        <w:tc>
          <w:tcPr>
            <w:tcW w:w="4320" w:type="dxa"/>
          </w:tcPr>
          <w:p w14:paraId="6C2261A9" w14:textId="77777777" w:rsidR="007E5F44" w:rsidRDefault="00000000">
            <w:r>
              <w:rPr>
                <w:sz w:val="20"/>
              </w:rPr>
              <w:t>6%</w:t>
            </w:r>
          </w:p>
        </w:tc>
      </w:tr>
      <w:tr w:rsidR="007E5F44" w14:paraId="04CA98FB" w14:textId="77777777">
        <w:trPr>
          <w:jc w:val="center"/>
        </w:trPr>
        <w:tc>
          <w:tcPr>
            <w:tcW w:w="4320" w:type="dxa"/>
            <w:shd w:val="clear" w:color="auto" w:fill="F5F5F5"/>
          </w:tcPr>
          <w:p w14:paraId="4C093CDA" w14:textId="77777777" w:rsidR="007E5F44" w:rsidRDefault="00000000">
            <w:r>
              <w:rPr>
                <w:sz w:val="20"/>
              </w:rPr>
              <w:t>标准佣金</w:t>
            </w:r>
          </w:p>
        </w:tc>
        <w:tc>
          <w:tcPr>
            <w:tcW w:w="4320" w:type="dxa"/>
            <w:shd w:val="clear" w:color="auto" w:fill="F5F5F5"/>
          </w:tcPr>
          <w:p w14:paraId="19705070" w14:textId="77777777" w:rsidR="007E5F44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按品类不同，参考佣金费率表</w:t>
            </w:r>
          </w:p>
        </w:tc>
      </w:tr>
      <w:tr w:rsidR="007E5F44" w14:paraId="5E3A5B18" w14:textId="77777777">
        <w:trPr>
          <w:jc w:val="center"/>
        </w:trPr>
        <w:tc>
          <w:tcPr>
            <w:tcW w:w="4320" w:type="dxa"/>
          </w:tcPr>
          <w:p w14:paraId="6B5B82D0" w14:textId="77777777" w:rsidR="007E5F44" w:rsidRDefault="00000000">
            <w:proofErr w:type="spellStart"/>
            <w:r>
              <w:rPr>
                <w:sz w:val="20"/>
              </w:rPr>
              <w:t>广告费用</w:t>
            </w:r>
            <w:proofErr w:type="spellEnd"/>
          </w:p>
        </w:tc>
        <w:tc>
          <w:tcPr>
            <w:tcW w:w="4320" w:type="dxa"/>
          </w:tcPr>
          <w:p w14:paraId="30B65728" w14:textId="77777777" w:rsidR="007E5F44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CPC 模式，每</w:t>
            </w:r>
            <w:proofErr w:type="gramStart"/>
            <w:r>
              <w:rPr>
                <w:sz w:val="20"/>
                <w:lang w:eastAsia="zh-CN"/>
              </w:rPr>
              <w:t>周一扣费</w:t>
            </w:r>
            <w:proofErr w:type="gramEnd"/>
          </w:p>
        </w:tc>
      </w:tr>
      <w:tr w:rsidR="007E5F44" w14:paraId="362B32D6" w14:textId="77777777">
        <w:trPr>
          <w:jc w:val="center"/>
        </w:trPr>
        <w:tc>
          <w:tcPr>
            <w:tcW w:w="4320" w:type="dxa"/>
            <w:shd w:val="clear" w:color="auto" w:fill="F5F5F5"/>
          </w:tcPr>
          <w:p w14:paraId="7FC57F15" w14:textId="77777777" w:rsidR="007E5F44" w:rsidRDefault="00000000">
            <w:r>
              <w:rPr>
                <w:sz w:val="20"/>
              </w:rPr>
              <w:t xml:space="preserve">ERP </w:t>
            </w:r>
            <w:proofErr w:type="spellStart"/>
            <w:r>
              <w:rPr>
                <w:sz w:val="20"/>
              </w:rPr>
              <w:t>工具（SellingPilot</w:t>
            </w:r>
            <w:proofErr w:type="spellEnd"/>
            <w:r>
              <w:rPr>
                <w:sz w:val="20"/>
              </w:rPr>
              <w:t>）</w:t>
            </w:r>
          </w:p>
        </w:tc>
        <w:tc>
          <w:tcPr>
            <w:tcW w:w="4320" w:type="dxa"/>
            <w:shd w:val="clear" w:color="auto" w:fill="F5F5F5"/>
          </w:tcPr>
          <w:p w14:paraId="56A940E3" w14:textId="77777777" w:rsidR="007E5F44" w:rsidRDefault="00000000">
            <w:r>
              <w:rPr>
                <w:sz w:val="20"/>
              </w:rPr>
              <w:t>99 元/月</w:t>
            </w:r>
          </w:p>
        </w:tc>
      </w:tr>
    </w:tbl>
    <w:p w14:paraId="324A0493" w14:textId="77777777" w:rsidR="007E5F44" w:rsidRDefault="007E5F44"/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E5F44" w14:paraId="11FFE795" w14:textId="77777777">
        <w:trPr>
          <w:jc w:val="center"/>
        </w:trPr>
        <w:tc>
          <w:tcPr>
            <w:tcW w:w="2880" w:type="dxa"/>
            <w:shd w:val="clear" w:color="auto" w:fill="FF4655"/>
          </w:tcPr>
          <w:p w14:paraId="5C9E4428" w14:textId="77777777" w:rsidR="007E5F4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红线类型</w:t>
            </w:r>
          </w:p>
        </w:tc>
        <w:tc>
          <w:tcPr>
            <w:tcW w:w="2880" w:type="dxa"/>
            <w:shd w:val="clear" w:color="auto" w:fill="FF4655"/>
          </w:tcPr>
          <w:p w14:paraId="3EA99AAF" w14:textId="77777777" w:rsidR="007E5F4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具体内容</w:t>
            </w:r>
          </w:p>
        </w:tc>
        <w:tc>
          <w:tcPr>
            <w:tcW w:w="2880" w:type="dxa"/>
            <w:shd w:val="clear" w:color="auto" w:fill="FF4655"/>
          </w:tcPr>
          <w:p w14:paraId="0B9FF17C" w14:textId="77777777" w:rsidR="007E5F4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处罚</w:t>
            </w:r>
          </w:p>
        </w:tc>
      </w:tr>
      <w:tr w:rsidR="007E5F44" w14:paraId="02454B07" w14:textId="77777777">
        <w:trPr>
          <w:jc w:val="center"/>
        </w:trPr>
        <w:tc>
          <w:tcPr>
            <w:tcW w:w="2880" w:type="dxa"/>
          </w:tcPr>
          <w:p w14:paraId="21640830" w14:textId="77777777" w:rsidR="007E5F44" w:rsidRDefault="00000000">
            <w:r>
              <w:rPr>
                <w:sz w:val="20"/>
              </w:rPr>
              <w:lastRenderedPageBreak/>
              <w:t>虚假交易</w:t>
            </w:r>
          </w:p>
        </w:tc>
        <w:tc>
          <w:tcPr>
            <w:tcW w:w="2880" w:type="dxa"/>
          </w:tcPr>
          <w:p w14:paraId="159AD0BD" w14:textId="77777777" w:rsidR="007E5F44" w:rsidRDefault="00000000">
            <w:r>
              <w:rPr>
                <w:sz w:val="20"/>
              </w:rPr>
              <w:t>刷单、操纵评价</w:t>
            </w:r>
          </w:p>
        </w:tc>
        <w:tc>
          <w:tcPr>
            <w:tcW w:w="2880" w:type="dxa"/>
          </w:tcPr>
          <w:p w14:paraId="6F469815" w14:textId="77777777" w:rsidR="007E5F44" w:rsidRDefault="00000000">
            <w:r>
              <w:rPr>
                <w:sz w:val="20"/>
              </w:rPr>
              <w:t>警告 → 罚款 → 封禁</w:t>
            </w:r>
          </w:p>
        </w:tc>
      </w:tr>
      <w:tr w:rsidR="007E5F44" w14:paraId="0495EB46" w14:textId="77777777">
        <w:trPr>
          <w:jc w:val="center"/>
        </w:trPr>
        <w:tc>
          <w:tcPr>
            <w:tcW w:w="2880" w:type="dxa"/>
            <w:shd w:val="clear" w:color="auto" w:fill="F5F5F5"/>
          </w:tcPr>
          <w:p w14:paraId="375C0683" w14:textId="77777777" w:rsidR="007E5F44" w:rsidRDefault="00000000">
            <w:r>
              <w:rPr>
                <w:sz w:val="20"/>
              </w:rPr>
              <w:t>违禁品</w:t>
            </w:r>
          </w:p>
        </w:tc>
        <w:tc>
          <w:tcPr>
            <w:tcW w:w="2880" w:type="dxa"/>
            <w:shd w:val="clear" w:color="auto" w:fill="F5F5F5"/>
          </w:tcPr>
          <w:p w14:paraId="6072A78E" w14:textId="77777777" w:rsidR="007E5F44" w:rsidRDefault="00000000">
            <w:r>
              <w:rPr>
                <w:sz w:val="20"/>
              </w:rPr>
              <w:t>枪支、毒品、假货</w:t>
            </w:r>
          </w:p>
        </w:tc>
        <w:tc>
          <w:tcPr>
            <w:tcW w:w="2880" w:type="dxa"/>
            <w:shd w:val="clear" w:color="auto" w:fill="F5F5F5"/>
          </w:tcPr>
          <w:p w14:paraId="2992ECDF" w14:textId="77777777" w:rsidR="007E5F44" w:rsidRDefault="00000000">
            <w:r>
              <w:rPr>
                <w:sz w:val="20"/>
              </w:rPr>
              <w:t>立即封禁</w:t>
            </w:r>
          </w:p>
        </w:tc>
      </w:tr>
      <w:tr w:rsidR="007E5F44" w14:paraId="3C706C67" w14:textId="77777777">
        <w:trPr>
          <w:jc w:val="center"/>
        </w:trPr>
        <w:tc>
          <w:tcPr>
            <w:tcW w:w="2880" w:type="dxa"/>
          </w:tcPr>
          <w:p w14:paraId="066FA21E" w14:textId="77777777" w:rsidR="007E5F44" w:rsidRDefault="00000000">
            <w:r>
              <w:rPr>
                <w:sz w:val="20"/>
              </w:rPr>
              <w:t>侵权</w:t>
            </w:r>
          </w:p>
        </w:tc>
        <w:tc>
          <w:tcPr>
            <w:tcW w:w="2880" w:type="dxa"/>
          </w:tcPr>
          <w:p w14:paraId="03AB0988" w14:textId="77777777" w:rsidR="007E5F44" w:rsidRDefault="00000000">
            <w:r>
              <w:rPr>
                <w:sz w:val="20"/>
              </w:rPr>
              <w:t>侵犯知识产权</w:t>
            </w:r>
          </w:p>
        </w:tc>
        <w:tc>
          <w:tcPr>
            <w:tcW w:w="2880" w:type="dxa"/>
          </w:tcPr>
          <w:p w14:paraId="53995576" w14:textId="77777777" w:rsidR="007E5F44" w:rsidRDefault="00000000">
            <w:r>
              <w:rPr>
                <w:sz w:val="20"/>
              </w:rPr>
              <w:t>暂停账号</w:t>
            </w:r>
          </w:p>
        </w:tc>
      </w:tr>
      <w:tr w:rsidR="007E5F44" w14:paraId="2A60B7C1" w14:textId="77777777">
        <w:trPr>
          <w:jc w:val="center"/>
        </w:trPr>
        <w:tc>
          <w:tcPr>
            <w:tcW w:w="2880" w:type="dxa"/>
            <w:shd w:val="clear" w:color="auto" w:fill="F5F5F5"/>
          </w:tcPr>
          <w:p w14:paraId="3FFB91C5" w14:textId="77777777" w:rsidR="007E5F44" w:rsidRDefault="00000000">
            <w:r>
              <w:rPr>
                <w:sz w:val="20"/>
              </w:rPr>
              <w:t>商品政策违规</w:t>
            </w:r>
          </w:p>
        </w:tc>
        <w:tc>
          <w:tcPr>
            <w:tcW w:w="2880" w:type="dxa"/>
            <w:shd w:val="clear" w:color="auto" w:fill="F5F5F5"/>
          </w:tcPr>
          <w:p w14:paraId="3114110D" w14:textId="77777777" w:rsidR="007E5F44" w:rsidRDefault="00000000">
            <w:r>
              <w:rPr>
                <w:sz w:val="20"/>
              </w:rPr>
              <w:t>标题/描述/图片不合规</w:t>
            </w:r>
          </w:p>
        </w:tc>
        <w:tc>
          <w:tcPr>
            <w:tcW w:w="2880" w:type="dxa"/>
            <w:shd w:val="clear" w:color="auto" w:fill="F5F5F5"/>
          </w:tcPr>
          <w:p w14:paraId="69DEFB6F" w14:textId="77777777" w:rsidR="007E5F44" w:rsidRDefault="00000000">
            <w:r>
              <w:rPr>
                <w:sz w:val="20"/>
              </w:rPr>
              <w:t>商品下架</w:t>
            </w:r>
          </w:p>
        </w:tc>
      </w:tr>
    </w:tbl>
    <w:p w14:paraId="5B762634" w14:textId="77777777" w:rsidR="007E5F44" w:rsidRDefault="007E5F44"/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7E5F44" w14:paraId="04C5F94D" w14:textId="77777777">
        <w:trPr>
          <w:jc w:val="center"/>
        </w:trPr>
        <w:tc>
          <w:tcPr>
            <w:tcW w:w="2160" w:type="dxa"/>
            <w:shd w:val="clear" w:color="auto" w:fill="FF4655"/>
          </w:tcPr>
          <w:p w14:paraId="5EA4707B" w14:textId="77777777" w:rsidR="007E5F4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维度</w:t>
            </w:r>
          </w:p>
        </w:tc>
        <w:tc>
          <w:tcPr>
            <w:tcW w:w="2160" w:type="dxa"/>
            <w:shd w:val="clear" w:color="auto" w:fill="FF4655"/>
          </w:tcPr>
          <w:p w14:paraId="657C057C" w14:textId="77777777" w:rsidR="007E5F4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Newegg.com</w:t>
            </w:r>
          </w:p>
        </w:tc>
        <w:tc>
          <w:tcPr>
            <w:tcW w:w="2160" w:type="dxa"/>
            <w:shd w:val="clear" w:color="auto" w:fill="FF4655"/>
          </w:tcPr>
          <w:p w14:paraId="61EB47FA" w14:textId="77777777" w:rsidR="007E5F4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Newegg Business</w:t>
            </w:r>
          </w:p>
        </w:tc>
        <w:tc>
          <w:tcPr>
            <w:tcW w:w="2160" w:type="dxa"/>
            <w:shd w:val="clear" w:color="auto" w:fill="FF4655"/>
          </w:tcPr>
          <w:p w14:paraId="1A352B2C" w14:textId="77777777" w:rsidR="007E5F4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Newegg.ca</w:t>
            </w:r>
          </w:p>
        </w:tc>
      </w:tr>
      <w:tr w:rsidR="007E5F44" w14:paraId="72106BB8" w14:textId="77777777">
        <w:trPr>
          <w:jc w:val="center"/>
        </w:trPr>
        <w:tc>
          <w:tcPr>
            <w:tcW w:w="2160" w:type="dxa"/>
          </w:tcPr>
          <w:p w14:paraId="39F9A8EF" w14:textId="77777777" w:rsidR="007E5F44" w:rsidRDefault="00000000">
            <w:r>
              <w:rPr>
                <w:sz w:val="20"/>
              </w:rPr>
              <w:t>市场</w:t>
            </w:r>
          </w:p>
        </w:tc>
        <w:tc>
          <w:tcPr>
            <w:tcW w:w="2160" w:type="dxa"/>
          </w:tcPr>
          <w:p w14:paraId="39D2A7E0" w14:textId="77777777" w:rsidR="007E5F44" w:rsidRDefault="00000000">
            <w:r>
              <w:rPr>
                <w:sz w:val="20"/>
              </w:rPr>
              <w:t>美国 B2C</w:t>
            </w:r>
          </w:p>
        </w:tc>
        <w:tc>
          <w:tcPr>
            <w:tcW w:w="2160" w:type="dxa"/>
          </w:tcPr>
          <w:p w14:paraId="617F080D" w14:textId="77777777" w:rsidR="007E5F44" w:rsidRDefault="00000000">
            <w:r>
              <w:rPr>
                <w:sz w:val="20"/>
              </w:rPr>
              <w:t>美国 B2B</w:t>
            </w:r>
          </w:p>
        </w:tc>
        <w:tc>
          <w:tcPr>
            <w:tcW w:w="2160" w:type="dxa"/>
          </w:tcPr>
          <w:p w14:paraId="6164C618" w14:textId="77777777" w:rsidR="007E5F44" w:rsidRDefault="00000000">
            <w:r>
              <w:rPr>
                <w:sz w:val="20"/>
              </w:rPr>
              <w:t>加拿大</w:t>
            </w:r>
          </w:p>
        </w:tc>
      </w:tr>
      <w:tr w:rsidR="007E5F44" w14:paraId="02B8140D" w14:textId="77777777">
        <w:trPr>
          <w:jc w:val="center"/>
        </w:trPr>
        <w:tc>
          <w:tcPr>
            <w:tcW w:w="2160" w:type="dxa"/>
            <w:shd w:val="clear" w:color="auto" w:fill="F5F5F5"/>
          </w:tcPr>
          <w:p w14:paraId="7B016C59" w14:textId="77777777" w:rsidR="007E5F44" w:rsidRDefault="00000000">
            <w:r>
              <w:rPr>
                <w:sz w:val="20"/>
              </w:rPr>
              <w:t>客单价</w:t>
            </w:r>
          </w:p>
        </w:tc>
        <w:tc>
          <w:tcPr>
            <w:tcW w:w="2160" w:type="dxa"/>
            <w:shd w:val="clear" w:color="auto" w:fill="F5F5F5"/>
          </w:tcPr>
          <w:p w14:paraId="00A691F0" w14:textId="77777777" w:rsidR="007E5F44" w:rsidRDefault="00000000">
            <w:r>
              <w:rPr>
                <w:sz w:val="20"/>
              </w:rPr>
              <w:t>~$129</w:t>
            </w:r>
          </w:p>
        </w:tc>
        <w:tc>
          <w:tcPr>
            <w:tcW w:w="2160" w:type="dxa"/>
            <w:shd w:val="clear" w:color="auto" w:fill="F5F5F5"/>
          </w:tcPr>
          <w:p w14:paraId="1139648E" w14:textId="77777777" w:rsidR="007E5F44" w:rsidRDefault="00000000">
            <w:r>
              <w:rPr>
                <w:sz w:val="20"/>
              </w:rPr>
              <w:t>~$508</w:t>
            </w:r>
          </w:p>
        </w:tc>
        <w:tc>
          <w:tcPr>
            <w:tcW w:w="2160" w:type="dxa"/>
            <w:shd w:val="clear" w:color="auto" w:fill="F5F5F5"/>
          </w:tcPr>
          <w:p w14:paraId="61D3502F" w14:textId="77777777" w:rsidR="007E5F44" w:rsidRDefault="00000000">
            <w:r>
              <w:rPr>
                <w:sz w:val="20"/>
              </w:rPr>
              <w:t>加元结算</w:t>
            </w:r>
          </w:p>
        </w:tc>
      </w:tr>
      <w:tr w:rsidR="007E5F44" w14:paraId="1E4C8962" w14:textId="77777777">
        <w:trPr>
          <w:jc w:val="center"/>
        </w:trPr>
        <w:tc>
          <w:tcPr>
            <w:tcW w:w="2160" w:type="dxa"/>
          </w:tcPr>
          <w:p w14:paraId="6AE5E0FB" w14:textId="77777777" w:rsidR="007E5F44" w:rsidRDefault="00000000">
            <w:r>
              <w:rPr>
                <w:sz w:val="20"/>
              </w:rPr>
              <w:t>特点</w:t>
            </w:r>
          </w:p>
        </w:tc>
        <w:tc>
          <w:tcPr>
            <w:tcW w:w="2160" w:type="dxa"/>
          </w:tcPr>
          <w:p w14:paraId="0FF4E81D" w14:textId="77777777" w:rsidR="007E5F44" w:rsidRDefault="00000000">
            <w:r>
              <w:rPr>
                <w:sz w:val="20"/>
              </w:rPr>
              <w:t>用户最大</w:t>
            </w:r>
          </w:p>
        </w:tc>
        <w:tc>
          <w:tcPr>
            <w:tcW w:w="2160" w:type="dxa"/>
          </w:tcPr>
          <w:p w14:paraId="41794C5E" w14:textId="77777777" w:rsidR="007E5F44" w:rsidRDefault="00000000">
            <w:r>
              <w:rPr>
                <w:sz w:val="20"/>
              </w:rPr>
              <w:t>批量采购</w:t>
            </w:r>
          </w:p>
        </w:tc>
        <w:tc>
          <w:tcPr>
            <w:tcW w:w="2160" w:type="dxa"/>
          </w:tcPr>
          <w:p w14:paraId="657395F3" w14:textId="77777777" w:rsidR="007E5F44" w:rsidRDefault="00000000">
            <w:r>
              <w:rPr>
                <w:sz w:val="20"/>
              </w:rPr>
              <w:t>竞争较小</w:t>
            </w:r>
          </w:p>
        </w:tc>
      </w:tr>
      <w:tr w:rsidR="007E5F44" w14:paraId="2C588263" w14:textId="77777777">
        <w:trPr>
          <w:jc w:val="center"/>
        </w:trPr>
        <w:tc>
          <w:tcPr>
            <w:tcW w:w="2160" w:type="dxa"/>
            <w:shd w:val="clear" w:color="auto" w:fill="F5F5F5"/>
          </w:tcPr>
          <w:p w14:paraId="793F42F9" w14:textId="77777777" w:rsidR="007E5F44" w:rsidRDefault="00000000">
            <w:r>
              <w:rPr>
                <w:sz w:val="20"/>
              </w:rPr>
              <w:t>备注</w:t>
            </w:r>
          </w:p>
        </w:tc>
        <w:tc>
          <w:tcPr>
            <w:tcW w:w="2160" w:type="dxa"/>
            <w:shd w:val="clear" w:color="auto" w:fill="F5F5F5"/>
          </w:tcPr>
          <w:p w14:paraId="0AF94A83" w14:textId="77777777" w:rsidR="007E5F44" w:rsidRDefault="00000000">
            <w:r>
              <w:rPr>
                <w:sz w:val="20"/>
              </w:rPr>
              <w:t>默认站点</w:t>
            </w:r>
          </w:p>
        </w:tc>
        <w:tc>
          <w:tcPr>
            <w:tcW w:w="2160" w:type="dxa"/>
            <w:shd w:val="clear" w:color="auto" w:fill="F5F5F5"/>
          </w:tcPr>
          <w:p w14:paraId="18AC4767" w14:textId="77777777" w:rsidR="007E5F44" w:rsidRDefault="00000000">
            <w:r>
              <w:rPr>
                <w:sz w:val="20"/>
              </w:rPr>
              <w:t>需申请开通</w:t>
            </w:r>
          </w:p>
        </w:tc>
        <w:tc>
          <w:tcPr>
            <w:tcW w:w="2160" w:type="dxa"/>
            <w:shd w:val="clear" w:color="auto" w:fill="F5F5F5"/>
          </w:tcPr>
          <w:p w14:paraId="243BFCA8" w14:textId="77777777" w:rsidR="007E5F44" w:rsidRDefault="00000000">
            <w:r>
              <w:rPr>
                <w:sz w:val="20"/>
              </w:rPr>
              <w:t>需符合加拿大法规</w:t>
            </w:r>
          </w:p>
        </w:tc>
      </w:tr>
    </w:tbl>
    <w:p w14:paraId="5A8EE322" w14:textId="77777777" w:rsidR="007E5F44" w:rsidRDefault="007E5F44"/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E5F44" w14:paraId="31E8320A" w14:textId="77777777">
        <w:trPr>
          <w:jc w:val="center"/>
        </w:trPr>
        <w:tc>
          <w:tcPr>
            <w:tcW w:w="2880" w:type="dxa"/>
            <w:shd w:val="clear" w:color="auto" w:fill="FF4655"/>
          </w:tcPr>
          <w:p w14:paraId="36AC8105" w14:textId="77777777" w:rsidR="007E5F4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术语</w:t>
            </w:r>
          </w:p>
        </w:tc>
        <w:tc>
          <w:tcPr>
            <w:tcW w:w="2880" w:type="dxa"/>
            <w:shd w:val="clear" w:color="auto" w:fill="FF4655"/>
          </w:tcPr>
          <w:p w14:paraId="12DE655A" w14:textId="77777777" w:rsidR="007E5F4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全称</w:t>
            </w:r>
          </w:p>
        </w:tc>
        <w:tc>
          <w:tcPr>
            <w:tcW w:w="2880" w:type="dxa"/>
            <w:shd w:val="clear" w:color="auto" w:fill="FF4655"/>
          </w:tcPr>
          <w:p w14:paraId="78E2DA93" w14:textId="77777777" w:rsidR="007E5F4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含义</w:t>
            </w:r>
          </w:p>
        </w:tc>
      </w:tr>
      <w:tr w:rsidR="007E5F44" w14:paraId="401C5B74" w14:textId="77777777">
        <w:trPr>
          <w:jc w:val="center"/>
        </w:trPr>
        <w:tc>
          <w:tcPr>
            <w:tcW w:w="2880" w:type="dxa"/>
          </w:tcPr>
          <w:p w14:paraId="33D46E31" w14:textId="77777777" w:rsidR="007E5F44" w:rsidRDefault="00000000">
            <w:r>
              <w:rPr>
                <w:sz w:val="20"/>
              </w:rPr>
              <w:t>ODR</w:t>
            </w:r>
          </w:p>
        </w:tc>
        <w:tc>
          <w:tcPr>
            <w:tcW w:w="2880" w:type="dxa"/>
          </w:tcPr>
          <w:p w14:paraId="77942F5B" w14:textId="77777777" w:rsidR="007E5F44" w:rsidRDefault="00000000">
            <w:r>
              <w:rPr>
                <w:sz w:val="20"/>
              </w:rPr>
              <w:t>Order Defect Rate</w:t>
            </w:r>
          </w:p>
        </w:tc>
        <w:tc>
          <w:tcPr>
            <w:tcW w:w="2880" w:type="dxa"/>
          </w:tcPr>
          <w:p w14:paraId="0AE9A2EF" w14:textId="77777777" w:rsidR="007E5F44" w:rsidRDefault="00000000">
            <w:r>
              <w:rPr>
                <w:sz w:val="20"/>
              </w:rPr>
              <w:t>订单缺陷率</w:t>
            </w:r>
          </w:p>
        </w:tc>
      </w:tr>
      <w:tr w:rsidR="007E5F44" w14:paraId="0DAE4E8B" w14:textId="77777777">
        <w:trPr>
          <w:jc w:val="center"/>
        </w:trPr>
        <w:tc>
          <w:tcPr>
            <w:tcW w:w="2880" w:type="dxa"/>
            <w:shd w:val="clear" w:color="auto" w:fill="F5F5F5"/>
          </w:tcPr>
          <w:p w14:paraId="1AED4690" w14:textId="77777777" w:rsidR="007E5F44" w:rsidRDefault="00000000">
            <w:r>
              <w:rPr>
                <w:sz w:val="20"/>
              </w:rPr>
              <w:t>RMA</w:t>
            </w:r>
          </w:p>
        </w:tc>
        <w:tc>
          <w:tcPr>
            <w:tcW w:w="2880" w:type="dxa"/>
            <w:shd w:val="clear" w:color="auto" w:fill="F5F5F5"/>
          </w:tcPr>
          <w:p w14:paraId="1BB8B87D" w14:textId="77777777" w:rsidR="007E5F44" w:rsidRDefault="00000000">
            <w:r>
              <w:rPr>
                <w:sz w:val="20"/>
              </w:rPr>
              <w:t>Return Merchandise Authorization</w:t>
            </w:r>
          </w:p>
        </w:tc>
        <w:tc>
          <w:tcPr>
            <w:tcW w:w="2880" w:type="dxa"/>
            <w:shd w:val="clear" w:color="auto" w:fill="F5F5F5"/>
          </w:tcPr>
          <w:p w14:paraId="188A5367" w14:textId="77777777" w:rsidR="007E5F44" w:rsidRDefault="00000000">
            <w:r>
              <w:rPr>
                <w:sz w:val="20"/>
              </w:rPr>
              <w:t>退货授权</w:t>
            </w:r>
          </w:p>
        </w:tc>
      </w:tr>
      <w:tr w:rsidR="007E5F44" w14:paraId="2D70CE68" w14:textId="77777777">
        <w:trPr>
          <w:jc w:val="center"/>
        </w:trPr>
        <w:tc>
          <w:tcPr>
            <w:tcW w:w="2880" w:type="dxa"/>
          </w:tcPr>
          <w:p w14:paraId="7307DFD8" w14:textId="77777777" w:rsidR="007E5F44" w:rsidRDefault="00000000">
            <w:r>
              <w:rPr>
                <w:sz w:val="20"/>
              </w:rPr>
              <w:t>SBS</w:t>
            </w:r>
          </w:p>
        </w:tc>
        <w:tc>
          <w:tcPr>
            <w:tcW w:w="2880" w:type="dxa"/>
          </w:tcPr>
          <w:p w14:paraId="102347E6" w14:textId="77777777" w:rsidR="007E5F44" w:rsidRDefault="00000000">
            <w:r>
              <w:rPr>
                <w:sz w:val="20"/>
              </w:rPr>
              <w:t>Shipped By Seller</w:t>
            </w:r>
          </w:p>
        </w:tc>
        <w:tc>
          <w:tcPr>
            <w:tcW w:w="2880" w:type="dxa"/>
          </w:tcPr>
          <w:p w14:paraId="348A01B8" w14:textId="77777777" w:rsidR="007E5F44" w:rsidRDefault="00000000">
            <w:r>
              <w:rPr>
                <w:sz w:val="20"/>
              </w:rPr>
              <w:t>卖家自发货</w:t>
            </w:r>
          </w:p>
        </w:tc>
      </w:tr>
      <w:tr w:rsidR="007E5F44" w14:paraId="31835FD1" w14:textId="77777777">
        <w:trPr>
          <w:jc w:val="center"/>
        </w:trPr>
        <w:tc>
          <w:tcPr>
            <w:tcW w:w="2880" w:type="dxa"/>
            <w:shd w:val="clear" w:color="auto" w:fill="F5F5F5"/>
          </w:tcPr>
          <w:p w14:paraId="5BAB2819" w14:textId="77777777" w:rsidR="007E5F44" w:rsidRDefault="00000000">
            <w:r>
              <w:rPr>
                <w:sz w:val="20"/>
              </w:rPr>
              <w:t>SBN</w:t>
            </w:r>
          </w:p>
        </w:tc>
        <w:tc>
          <w:tcPr>
            <w:tcW w:w="2880" w:type="dxa"/>
            <w:shd w:val="clear" w:color="auto" w:fill="F5F5F5"/>
          </w:tcPr>
          <w:p w14:paraId="502E2963" w14:textId="77777777" w:rsidR="007E5F44" w:rsidRDefault="00000000">
            <w:r>
              <w:rPr>
                <w:sz w:val="20"/>
              </w:rPr>
              <w:t>Shipped by Newegg</w:t>
            </w:r>
          </w:p>
        </w:tc>
        <w:tc>
          <w:tcPr>
            <w:tcW w:w="2880" w:type="dxa"/>
            <w:shd w:val="clear" w:color="auto" w:fill="F5F5F5"/>
          </w:tcPr>
          <w:p w14:paraId="15F6A0CC" w14:textId="77777777" w:rsidR="007E5F44" w:rsidRDefault="00000000">
            <w:r>
              <w:rPr>
                <w:sz w:val="20"/>
              </w:rPr>
              <w:t>Newegg 配送</w:t>
            </w:r>
          </w:p>
        </w:tc>
      </w:tr>
      <w:tr w:rsidR="007E5F44" w14:paraId="79D8D0BE" w14:textId="77777777">
        <w:trPr>
          <w:jc w:val="center"/>
        </w:trPr>
        <w:tc>
          <w:tcPr>
            <w:tcW w:w="2880" w:type="dxa"/>
          </w:tcPr>
          <w:p w14:paraId="17FFA720" w14:textId="77777777" w:rsidR="007E5F44" w:rsidRDefault="00000000">
            <w:r>
              <w:rPr>
                <w:sz w:val="20"/>
              </w:rPr>
              <w:t>ACOS</w:t>
            </w:r>
          </w:p>
        </w:tc>
        <w:tc>
          <w:tcPr>
            <w:tcW w:w="2880" w:type="dxa"/>
          </w:tcPr>
          <w:p w14:paraId="45BB3411" w14:textId="77777777" w:rsidR="007E5F44" w:rsidRDefault="00000000">
            <w:r>
              <w:rPr>
                <w:sz w:val="20"/>
              </w:rPr>
              <w:t>Advertising Cost of Sales</w:t>
            </w:r>
          </w:p>
        </w:tc>
        <w:tc>
          <w:tcPr>
            <w:tcW w:w="2880" w:type="dxa"/>
          </w:tcPr>
          <w:p w14:paraId="39C947EB" w14:textId="77777777" w:rsidR="007E5F44" w:rsidRDefault="00000000">
            <w:r>
              <w:rPr>
                <w:sz w:val="20"/>
              </w:rPr>
              <w:t>广告费用占比</w:t>
            </w:r>
          </w:p>
        </w:tc>
      </w:tr>
      <w:tr w:rsidR="007E5F44" w14:paraId="04DF8339" w14:textId="77777777">
        <w:trPr>
          <w:jc w:val="center"/>
        </w:trPr>
        <w:tc>
          <w:tcPr>
            <w:tcW w:w="2880" w:type="dxa"/>
            <w:shd w:val="clear" w:color="auto" w:fill="F5F5F5"/>
          </w:tcPr>
          <w:p w14:paraId="0DCD0914" w14:textId="77777777" w:rsidR="007E5F44" w:rsidRDefault="00000000">
            <w:r>
              <w:rPr>
                <w:sz w:val="20"/>
              </w:rPr>
              <w:t>CPC</w:t>
            </w:r>
          </w:p>
        </w:tc>
        <w:tc>
          <w:tcPr>
            <w:tcW w:w="2880" w:type="dxa"/>
            <w:shd w:val="clear" w:color="auto" w:fill="F5F5F5"/>
          </w:tcPr>
          <w:p w14:paraId="0DE20814" w14:textId="77777777" w:rsidR="007E5F44" w:rsidRDefault="00000000">
            <w:r>
              <w:rPr>
                <w:sz w:val="20"/>
              </w:rPr>
              <w:t>Cost Per Click</w:t>
            </w:r>
          </w:p>
        </w:tc>
        <w:tc>
          <w:tcPr>
            <w:tcW w:w="2880" w:type="dxa"/>
            <w:shd w:val="clear" w:color="auto" w:fill="F5F5F5"/>
          </w:tcPr>
          <w:p w14:paraId="335CA981" w14:textId="77777777" w:rsidR="007E5F44" w:rsidRDefault="00000000">
            <w:r>
              <w:rPr>
                <w:sz w:val="20"/>
              </w:rPr>
              <w:t>每次点击费用</w:t>
            </w:r>
          </w:p>
        </w:tc>
      </w:tr>
      <w:tr w:rsidR="007E5F44" w14:paraId="0D903B7A" w14:textId="77777777">
        <w:trPr>
          <w:jc w:val="center"/>
        </w:trPr>
        <w:tc>
          <w:tcPr>
            <w:tcW w:w="2880" w:type="dxa"/>
          </w:tcPr>
          <w:p w14:paraId="0DB9CE84" w14:textId="77777777" w:rsidR="007E5F44" w:rsidRDefault="00000000">
            <w:r>
              <w:rPr>
                <w:sz w:val="20"/>
              </w:rPr>
              <w:t>CR</w:t>
            </w:r>
          </w:p>
        </w:tc>
        <w:tc>
          <w:tcPr>
            <w:tcW w:w="2880" w:type="dxa"/>
          </w:tcPr>
          <w:p w14:paraId="2C346942" w14:textId="77777777" w:rsidR="007E5F44" w:rsidRDefault="00000000">
            <w:r>
              <w:rPr>
                <w:sz w:val="20"/>
              </w:rPr>
              <w:t>Conversion Rate</w:t>
            </w:r>
          </w:p>
        </w:tc>
        <w:tc>
          <w:tcPr>
            <w:tcW w:w="2880" w:type="dxa"/>
          </w:tcPr>
          <w:p w14:paraId="71B6D181" w14:textId="77777777" w:rsidR="007E5F44" w:rsidRDefault="00000000">
            <w:r>
              <w:rPr>
                <w:sz w:val="20"/>
              </w:rPr>
              <w:t>转化率</w:t>
            </w:r>
          </w:p>
        </w:tc>
      </w:tr>
      <w:tr w:rsidR="007E5F44" w14:paraId="5C571D0C" w14:textId="77777777">
        <w:trPr>
          <w:jc w:val="center"/>
        </w:trPr>
        <w:tc>
          <w:tcPr>
            <w:tcW w:w="2880" w:type="dxa"/>
            <w:shd w:val="clear" w:color="auto" w:fill="F5F5F5"/>
          </w:tcPr>
          <w:p w14:paraId="7146634D" w14:textId="77777777" w:rsidR="007E5F44" w:rsidRDefault="00000000">
            <w:r>
              <w:rPr>
                <w:sz w:val="20"/>
              </w:rPr>
              <w:t>CTR</w:t>
            </w:r>
          </w:p>
        </w:tc>
        <w:tc>
          <w:tcPr>
            <w:tcW w:w="2880" w:type="dxa"/>
            <w:shd w:val="clear" w:color="auto" w:fill="F5F5F5"/>
          </w:tcPr>
          <w:p w14:paraId="345C72B7" w14:textId="77777777" w:rsidR="007E5F44" w:rsidRDefault="00000000">
            <w:r>
              <w:rPr>
                <w:sz w:val="20"/>
              </w:rPr>
              <w:t>Click-Through Rate</w:t>
            </w:r>
          </w:p>
        </w:tc>
        <w:tc>
          <w:tcPr>
            <w:tcW w:w="2880" w:type="dxa"/>
            <w:shd w:val="clear" w:color="auto" w:fill="F5F5F5"/>
          </w:tcPr>
          <w:p w14:paraId="59A9A621" w14:textId="77777777" w:rsidR="007E5F44" w:rsidRDefault="00000000">
            <w:r>
              <w:rPr>
                <w:sz w:val="20"/>
              </w:rPr>
              <w:t>点击率</w:t>
            </w:r>
          </w:p>
        </w:tc>
      </w:tr>
      <w:tr w:rsidR="007E5F44" w14:paraId="3058DDA5" w14:textId="77777777">
        <w:trPr>
          <w:jc w:val="center"/>
        </w:trPr>
        <w:tc>
          <w:tcPr>
            <w:tcW w:w="2880" w:type="dxa"/>
          </w:tcPr>
          <w:p w14:paraId="15024621" w14:textId="77777777" w:rsidR="007E5F44" w:rsidRDefault="00000000">
            <w:r>
              <w:rPr>
                <w:sz w:val="20"/>
              </w:rPr>
              <w:t>AOV</w:t>
            </w:r>
          </w:p>
        </w:tc>
        <w:tc>
          <w:tcPr>
            <w:tcW w:w="2880" w:type="dxa"/>
          </w:tcPr>
          <w:p w14:paraId="134921A1" w14:textId="77777777" w:rsidR="007E5F44" w:rsidRDefault="00000000">
            <w:r>
              <w:rPr>
                <w:sz w:val="20"/>
              </w:rPr>
              <w:t>Average Order Value</w:t>
            </w:r>
          </w:p>
        </w:tc>
        <w:tc>
          <w:tcPr>
            <w:tcW w:w="2880" w:type="dxa"/>
          </w:tcPr>
          <w:p w14:paraId="779BD575" w14:textId="77777777" w:rsidR="007E5F44" w:rsidRDefault="00000000">
            <w:r>
              <w:rPr>
                <w:sz w:val="20"/>
              </w:rPr>
              <w:t>平均客单价</w:t>
            </w:r>
          </w:p>
        </w:tc>
      </w:tr>
      <w:tr w:rsidR="007E5F44" w14:paraId="43841C8A" w14:textId="77777777">
        <w:trPr>
          <w:jc w:val="center"/>
        </w:trPr>
        <w:tc>
          <w:tcPr>
            <w:tcW w:w="2880" w:type="dxa"/>
            <w:shd w:val="clear" w:color="auto" w:fill="F5F5F5"/>
          </w:tcPr>
          <w:p w14:paraId="5C3BCB65" w14:textId="77777777" w:rsidR="007E5F44" w:rsidRDefault="00000000">
            <w:r>
              <w:rPr>
                <w:sz w:val="20"/>
              </w:rPr>
              <w:t>Elite</w:t>
            </w:r>
          </w:p>
        </w:tc>
        <w:tc>
          <w:tcPr>
            <w:tcW w:w="2880" w:type="dxa"/>
            <w:shd w:val="clear" w:color="auto" w:fill="F5F5F5"/>
          </w:tcPr>
          <w:p w14:paraId="7CF6D454" w14:textId="77777777" w:rsidR="007E5F44" w:rsidRDefault="00000000">
            <w:r>
              <w:rPr>
                <w:sz w:val="20"/>
              </w:rPr>
              <w:t>—</w:t>
            </w:r>
          </w:p>
        </w:tc>
        <w:tc>
          <w:tcPr>
            <w:tcW w:w="2880" w:type="dxa"/>
            <w:shd w:val="clear" w:color="auto" w:fill="F5F5F5"/>
          </w:tcPr>
          <w:p w14:paraId="243C9746" w14:textId="77777777" w:rsidR="007E5F44" w:rsidRDefault="00000000">
            <w:r>
              <w:rPr>
                <w:sz w:val="20"/>
              </w:rPr>
              <w:t>高级卖家会员</w:t>
            </w:r>
          </w:p>
        </w:tc>
      </w:tr>
      <w:tr w:rsidR="007E5F44" w14:paraId="50672305" w14:textId="77777777">
        <w:trPr>
          <w:jc w:val="center"/>
        </w:trPr>
        <w:tc>
          <w:tcPr>
            <w:tcW w:w="2880" w:type="dxa"/>
          </w:tcPr>
          <w:p w14:paraId="3E47B83E" w14:textId="77777777" w:rsidR="007E5F44" w:rsidRDefault="00000000">
            <w:r>
              <w:rPr>
                <w:sz w:val="20"/>
              </w:rPr>
              <w:t>UPC</w:t>
            </w:r>
          </w:p>
        </w:tc>
        <w:tc>
          <w:tcPr>
            <w:tcW w:w="2880" w:type="dxa"/>
          </w:tcPr>
          <w:p w14:paraId="607401C1" w14:textId="77777777" w:rsidR="007E5F44" w:rsidRDefault="00000000">
            <w:r>
              <w:rPr>
                <w:sz w:val="20"/>
              </w:rPr>
              <w:t>Universal Product Code</w:t>
            </w:r>
          </w:p>
        </w:tc>
        <w:tc>
          <w:tcPr>
            <w:tcW w:w="2880" w:type="dxa"/>
          </w:tcPr>
          <w:p w14:paraId="5D744425" w14:textId="77777777" w:rsidR="007E5F44" w:rsidRDefault="00000000">
            <w:r>
              <w:rPr>
                <w:sz w:val="20"/>
              </w:rPr>
              <w:t>通用商品代码</w:t>
            </w:r>
          </w:p>
        </w:tc>
      </w:tr>
    </w:tbl>
    <w:p w14:paraId="1FB76005" w14:textId="77777777" w:rsidR="007E5F44" w:rsidRDefault="007E5F44"/>
    <w:p w14:paraId="58EB5431" w14:textId="77777777" w:rsidR="007E5F44" w:rsidRDefault="00000000">
      <w:pPr>
        <w:spacing w:before="40" w:after="40"/>
      </w:pPr>
      <w:r>
        <w:rPr>
          <w:b/>
        </w:rPr>
        <w:t>请根据实际情况填写：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E5F44" w14:paraId="4D60945B" w14:textId="77777777">
        <w:trPr>
          <w:jc w:val="center"/>
        </w:trPr>
        <w:tc>
          <w:tcPr>
            <w:tcW w:w="2880" w:type="dxa"/>
            <w:shd w:val="clear" w:color="auto" w:fill="FF4655"/>
          </w:tcPr>
          <w:p w14:paraId="5709B45D" w14:textId="77777777" w:rsidR="007E5F4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事项</w:t>
            </w:r>
          </w:p>
        </w:tc>
        <w:tc>
          <w:tcPr>
            <w:tcW w:w="2880" w:type="dxa"/>
            <w:shd w:val="clear" w:color="auto" w:fill="FF4655"/>
          </w:tcPr>
          <w:p w14:paraId="2A594873" w14:textId="77777777" w:rsidR="007E5F4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联系人</w:t>
            </w:r>
          </w:p>
        </w:tc>
        <w:tc>
          <w:tcPr>
            <w:tcW w:w="2880" w:type="dxa"/>
            <w:shd w:val="clear" w:color="auto" w:fill="FF4655"/>
          </w:tcPr>
          <w:p w14:paraId="3E3D3680" w14:textId="77777777" w:rsidR="007E5F4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联系方式</w:t>
            </w:r>
          </w:p>
        </w:tc>
      </w:tr>
      <w:tr w:rsidR="007E5F44" w14:paraId="16BF342B" w14:textId="77777777">
        <w:trPr>
          <w:jc w:val="center"/>
        </w:trPr>
        <w:tc>
          <w:tcPr>
            <w:tcW w:w="2880" w:type="dxa"/>
          </w:tcPr>
          <w:p w14:paraId="0D284852" w14:textId="77777777" w:rsidR="007E5F44" w:rsidRDefault="00000000">
            <w:r>
              <w:rPr>
                <w:sz w:val="20"/>
              </w:rPr>
              <w:t>你的 Mentor</w:t>
            </w:r>
          </w:p>
        </w:tc>
        <w:tc>
          <w:tcPr>
            <w:tcW w:w="2880" w:type="dxa"/>
          </w:tcPr>
          <w:p w14:paraId="5D6B1C6C" w14:textId="77777777" w:rsidR="007E5F44" w:rsidRDefault="00000000">
            <w:r>
              <w:rPr>
                <w:sz w:val="20"/>
              </w:rPr>
              <w:t>________</w:t>
            </w:r>
          </w:p>
        </w:tc>
        <w:tc>
          <w:tcPr>
            <w:tcW w:w="2880" w:type="dxa"/>
          </w:tcPr>
          <w:p w14:paraId="712E42A2" w14:textId="77777777" w:rsidR="007E5F44" w:rsidRDefault="00000000">
            <w:r>
              <w:rPr>
                <w:sz w:val="20"/>
              </w:rPr>
              <w:t>________</w:t>
            </w:r>
          </w:p>
        </w:tc>
      </w:tr>
      <w:tr w:rsidR="007E5F44" w14:paraId="2DA0A9DD" w14:textId="77777777">
        <w:trPr>
          <w:jc w:val="center"/>
        </w:trPr>
        <w:tc>
          <w:tcPr>
            <w:tcW w:w="2880" w:type="dxa"/>
            <w:shd w:val="clear" w:color="auto" w:fill="F5F5F5"/>
          </w:tcPr>
          <w:p w14:paraId="40411E14" w14:textId="77777777" w:rsidR="007E5F44" w:rsidRDefault="00000000">
            <w:r>
              <w:rPr>
                <w:sz w:val="20"/>
              </w:rPr>
              <w:t>运营总监</w:t>
            </w:r>
          </w:p>
        </w:tc>
        <w:tc>
          <w:tcPr>
            <w:tcW w:w="2880" w:type="dxa"/>
            <w:shd w:val="clear" w:color="auto" w:fill="F5F5F5"/>
          </w:tcPr>
          <w:p w14:paraId="1D2BB18C" w14:textId="77777777" w:rsidR="007E5F44" w:rsidRDefault="00000000">
            <w:r>
              <w:rPr>
                <w:sz w:val="20"/>
              </w:rPr>
              <w:t>________</w:t>
            </w:r>
          </w:p>
        </w:tc>
        <w:tc>
          <w:tcPr>
            <w:tcW w:w="2880" w:type="dxa"/>
            <w:shd w:val="clear" w:color="auto" w:fill="F5F5F5"/>
          </w:tcPr>
          <w:p w14:paraId="3046F7E4" w14:textId="77777777" w:rsidR="007E5F44" w:rsidRDefault="00000000">
            <w:r>
              <w:rPr>
                <w:sz w:val="20"/>
              </w:rPr>
              <w:t>________</w:t>
            </w:r>
          </w:p>
        </w:tc>
      </w:tr>
      <w:tr w:rsidR="007E5F44" w14:paraId="57B9C5ED" w14:textId="77777777">
        <w:trPr>
          <w:jc w:val="center"/>
        </w:trPr>
        <w:tc>
          <w:tcPr>
            <w:tcW w:w="2880" w:type="dxa"/>
          </w:tcPr>
          <w:p w14:paraId="07A15A6E" w14:textId="77777777" w:rsidR="007E5F44" w:rsidRDefault="00000000">
            <w:r>
              <w:rPr>
                <w:sz w:val="20"/>
              </w:rPr>
              <w:t>Portal 技术支持</w:t>
            </w:r>
          </w:p>
        </w:tc>
        <w:tc>
          <w:tcPr>
            <w:tcW w:w="2880" w:type="dxa"/>
          </w:tcPr>
          <w:p w14:paraId="5416EAF4" w14:textId="77777777" w:rsidR="007E5F44" w:rsidRDefault="00000000">
            <w:r>
              <w:rPr>
                <w:sz w:val="20"/>
              </w:rPr>
              <w:t>________</w:t>
            </w:r>
          </w:p>
        </w:tc>
        <w:tc>
          <w:tcPr>
            <w:tcW w:w="2880" w:type="dxa"/>
          </w:tcPr>
          <w:p w14:paraId="0E4066F0" w14:textId="77777777" w:rsidR="007E5F44" w:rsidRDefault="00000000">
            <w:r>
              <w:rPr>
                <w:sz w:val="20"/>
              </w:rPr>
              <w:t>________</w:t>
            </w:r>
          </w:p>
        </w:tc>
      </w:tr>
      <w:tr w:rsidR="007E5F44" w14:paraId="67B55FCC" w14:textId="77777777">
        <w:trPr>
          <w:jc w:val="center"/>
        </w:trPr>
        <w:tc>
          <w:tcPr>
            <w:tcW w:w="2880" w:type="dxa"/>
            <w:shd w:val="clear" w:color="auto" w:fill="F5F5F5"/>
          </w:tcPr>
          <w:p w14:paraId="0CEAEC8B" w14:textId="77777777" w:rsidR="007E5F44" w:rsidRDefault="00000000">
            <w:r>
              <w:rPr>
                <w:sz w:val="20"/>
              </w:rPr>
              <w:t>BI 权限申请</w:t>
            </w:r>
          </w:p>
        </w:tc>
        <w:tc>
          <w:tcPr>
            <w:tcW w:w="2880" w:type="dxa"/>
            <w:shd w:val="clear" w:color="auto" w:fill="F5F5F5"/>
          </w:tcPr>
          <w:p w14:paraId="2B814300" w14:textId="77777777" w:rsidR="007E5F44" w:rsidRDefault="00000000">
            <w:r>
              <w:rPr>
                <w:sz w:val="20"/>
              </w:rPr>
              <w:t>________</w:t>
            </w:r>
          </w:p>
        </w:tc>
        <w:tc>
          <w:tcPr>
            <w:tcW w:w="2880" w:type="dxa"/>
            <w:shd w:val="clear" w:color="auto" w:fill="F5F5F5"/>
          </w:tcPr>
          <w:p w14:paraId="18F41AD0" w14:textId="77777777" w:rsidR="007E5F44" w:rsidRDefault="00000000">
            <w:r>
              <w:rPr>
                <w:sz w:val="20"/>
              </w:rPr>
              <w:t>________</w:t>
            </w:r>
          </w:p>
        </w:tc>
      </w:tr>
      <w:tr w:rsidR="007E5F44" w14:paraId="6EFC398D" w14:textId="77777777">
        <w:trPr>
          <w:jc w:val="center"/>
        </w:trPr>
        <w:tc>
          <w:tcPr>
            <w:tcW w:w="2880" w:type="dxa"/>
          </w:tcPr>
          <w:p w14:paraId="342904D4" w14:textId="77777777" w:rsidR="007E5F44" w:rsidRDefault="00000000">
            <w:r>
              <w:rPr>
                <w:sz w:val="20"/>
              </w:rPr>
              <w:t>IT 报障</w:t>
            </w:r>
          </w:p>
        </w:tc>
        <w:tc>
          <w:tcPr>
            <w:tcW w:w="2880" w:type="dxa"/>
          </w:tcPr>
          <w:p w14:paraId="24AB0C30" w14:textId="77777777" w:rsidR="007E5F44" w:rsidRDefault="00000000">
            <w:r>
              <w:rPr>
                <w:sz w:val="20"/>
              </w:rPr>
              <w:t>________</w:t>
            </w:r>
          </w:p>
        </w:tc>
        <w:tc>
          <w:tcPr>
            <w:tcW w:w="2880" w:type="dxa"/>
          </w:tcPr>
          <w:p w14:paraId="50FF58BD" w14:textId="77777777" w:rsidR="007E5F44" w:rsidRDefault="00000000">
            <w:r>
              <w:rPr>
                <w:sz w:val="20"/>
              </w:rPr>
              <w:t>________</w:t>
            </w:r>
          </w:p>
        </w:tc>
      </w:tr>
      <w:tr w:rsidR="007E5F44" w14:paraId="33B06BC7" w14:textId="77777777">
        <w:trPr>
          <w:jc w:val="center"/>
        </w:trPr>
        <w:tc>
          <w:tcPr>
            <w:tcW w:w="2880" w:type="dxa"/>
            <w:shd w:val="clear" w:color="auto" w:fill="F5F5F5"/>
          </w:tcPr>
          <w:p w14:paraId="5D38CFD4" w14:textId="77777777" w:rsidR="007E5F44" w:rsidRDefault="00000000">
            <w:r>
              <w:rPr>
                <w:sz w:val="20"/>
              </w:rPr>
              <w:t>广告问题</w:t>
            </w:r>
          </w:p>
        </w:tc>
        <w:tc>
          <w:tcPr>
            <w:tcW w:w="2880" w:type="dxa"/>
            <w:shd w:val="clear" w:color="auto" w:fill="F5F5F5"/>
          </w:tcPr>
          <w:p w14:paraId="6789F0B9" w14:textId="77777777" w:rsidR="007E5F44" w:rsidRDefault="00000000">
            <w:r>
              <w:rPr>
                <w:sz w:val="20"/>
              </w:rPr>
              <w:t>________</w:t>
            </w:r>
          </w:p>
        </w:tc>
        <w:tc>
          <w:tcPr>
            <w:tcW w:w="2880" w:type="dxa"/>
            <w:shd w:val="clear" w:color="auto" w:fill="F5F5F5"/>
          </w:tcPr>
          <w:p w14:paraId="31E4DAF3" w14:textId="77777777" w:rsidR="007E5F44" w:rsidRDefault="00000000">
            <w:r>
              <w:rPr>
                <w:sz w:val="20"/>
              </w:rPr>
              <w:t>________</w:t>
            </w:r>
          </w:p>
        </w:tc>
      </w:tr>
    </w:tbl>
    <w:p w14:paraId="1223806C" w14:textId="77777777" w:rsidR="007E5F44" w:rsidRDefault="007E5F44"/>
    <w:p w14:paraId="77025B84" w14:textId="77777777" w:rsidR="007E5F44" w:rsidRDefault="00000000">
      <w:pPr>
        <w:spacing w:before="80" w:after="80"/>
        <w:ind w:left="850"/>
      </w:pPr>
      <w:r>
        <w:rPr>
          <w:i/>
          <w:color w:val="666666"/>
          <w:sz w:val="20"/>
        </w:rPr>
        <w:t>内容如有更新，请以 Seller Portal 实际界面为准</w:t>
      </w:r>
    </w:p>
    <w:sectPr w:rsidR="007E5F4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24152036">
    <w:abstractNumId w:val="8"/>
  </w:num>
  <w:num w:numId="2" w16cid:durableId="1466854167">
    <w:abstractNumId w:val="6"/>
  </w:num>
  <w:num w:numId="3" w16cid:durableId="924534860">
    <w:abstractNumId w:val="5"/>
  </w:num>
  <w:num w:numId="4" w16cid:durableId="817384651">
    <w:abstractNumId w:val="4"/>
  </w:num>
  <w:num w:numId="5" w16cid:durableId="959608171">
    <w:abstractNumId w:val="7"/>
  </w:num>
  <w:num w:numId="6" w16cid:durableId="302387743">
    <w:abstractNumId w:val="3"/>
  </w:num>
  <w:num w:numId="7" w16cid:durableId="1201013325">
    <w:abstractNumId w:val="2"/>
  </w:num>
  <w:num w:numId="8" w16cid:durableId="1921402944">
    <w:abstractNumId w:val="1"/>
  </w:num>
  <w:num w:numId="9" w16cid:durableId="10900768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3462"/>
    <w:rsid w:val="0029639D"/>
    <w:rsid w:val="00326F90"/>
    <w:rsid w:val="007E5F44"/>
    <w:rsid w:val="00AA1D8D"/>
    <w:rsid w:val="00B47730"/>
    <w:rsid w:val="00BE735F"/>
    <w:rsid w:val="00CB0664"/>
    <w:rsid w:val="00D14E25"/>
    <w:rsid w:val="00DA43F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FA2FA4"/>
  <w14:defaultImageDpi w14:val="300"/>
  <w15:docId w15:val="{0B321B8F-B630-4FB9-BD64-E6CB78B662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3442</Words>
  <Characters>3959</Characters>
  <Application>Microsoft Office Word</Application>
  <DocSecurity>0</DocSecurity>
  <Lines>329</Lines>
  <Paragraphs>389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Zarek.Z.Zhao (Group 5.cnsh01.NeweggCN)</cp:lastModifiedBy>
  <cp:revision>3</cp:revision>
  <dcterms:created xsi:type="dcterms:W3CDTF">2013-12-23T23:15:00Z</dcterms:created>
  <dcterms:modified xsi:type="dcterms:W3CDTF">2026-07-31T01:32:00Z</dcterms:modified>
  <cp:category/>
</cp:coreProperties>
</file>